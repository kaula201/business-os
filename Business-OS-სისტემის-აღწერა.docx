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05F7D"/>
          <w:sz w:val="80"/>
        </w:rPr>
        <w:t>Business OS</w:t>
      </w:r>
    </w:p>
    <w:p>
      <w:pPr>
        <w:jc w:val="center"/>
      </w:pPr>
      <w:r>
        <w:rPr>
          <w:rFonts w:ascii="Arial" w:hAnsi="Arial"/>
          <w:color w:val="1F2937"/>
          <w:sz w:val="40"/>
        </w:rPr>
        <w:t>სისტემის სრული აღწერა</w:t>
      </w:r>
    </w:p>
    <w:p>
      <w:pPr>
        <w:jc w:val="center"/>
      </w:pPr>
      <w:r>
        <w:rPr>
          <w:rFonts w:ascii="Arial" w:hAnsi="Arial"/>
          <w:i/>
          <w:color w:val="6B7280"/>
          <w:sz w:val="24"/>
        </w:rPr>
        <w:t>რას აკეთებს სისტემა, მოდული მოდულზე — მარტივი ენით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05F7D"/>
        </w:rPr>
        <w:t>შესავალი</w:t>
      </w:r>
    </w:p>
    <w:p>
      <w:r>
        <w:rPr>
          <w:rFonts w:ascii="Arial" w:hAnsi="Arial"/>
          <w:b w:val="0"/>
          <w:sz w:val="22"/>
        </w:rPr>
        <w:t>Business OS არის ერთიანი პროგრამა, რომელიც აერთიანებს კომპანიის მთელ საქმიანობას ერთ ადგილზე: კლიენტები, გაყიდვები, შესყიდვები, საწყობი, ფინანსები, ბუღალტერია, თანამშრომლები და სხვა. ყველა მონაცემი ინახება ერთ ბაზაში, ამიტომ ინფორმაცია არ იკარგება და ყოველთვის განახლებულია.</w:t>
      </w:r>
    </w:p>
    <w:p>
      <w:r>
        <w:rPr>
          <w:rFonts w:ascii="Arial" w:hAnsi="Arial"/>
          <w:b w:val="0"/>
          <w:sz w:val="22"/>
        </w:rPr>
        <w:t>ეს დოკუმენტი განმარტავს, რას აკეთებს სისტემის თითოეული ნაწილი და თითოეული ღილაკი — ისე, რომ ტექნიკური ცოდნა არ იყოს საჭირო.</w:t>
      </w:r>
    </w:p>
    <w:p>
      <w:pPr>
        <w:pStyle w:val="Heading1"/>
      </w:pPr>
      <w:r>
        <w:rPr>
          <w:rFonts w:ascii="Arial" w:hAnsi="Arial"/>
          <w:color w:val="105F7D"/>
        </w:rPr>
        <w:t>სისტემის ნაწილები (მოდულები)</w:t>
      </w:r>
    </w:p>
    <w:p>
      <w:r>
        <w:rPr>
          <w:rFonts w:ascii="Arial" w:hAnsi="Arial"/>
          <w:b w:val="0"/>
          <w:sz w:val="22"/>
        </w:rPr>
        <w:t>სისტემა შედგება შემდეგი ნაწილებისგან — თითოეულის დანიშნულება და რას მოიცავს: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ნაწილი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რისთვის არის</w:t>
            </w:r>
          </w:p>
        </w:tc>
        <w:tc>
          <w:tcPr>
            <w:tcW w:type="dxa" w:w="2409"/>
          </w:tcPr>
          <w:p>
            <w:r>
              <w:rPr>
                <w:b/>
                <w:sz w:val="20"/>
              </w:rPr>
              <w:t>რას მოიცავს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ბუღალტრული კონტროლები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ბუღალტრული კონტროლის პარამეტრები: ფისკალური პოზიციები, კონსოლიდაციის მაპინგები, ფიქსირებული კურსები (FX).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ჩანაწერი",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სააღრიცხვო პერიოდები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სააღრიცხვო პერიოდების მართვა: გახსნა, დახურვა, ხელახლა გახსნა, დახურვის ისტორია და დახურვის წინასწარი შემოწმება (checklist).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წლის ფილტრი, „გახსნა", „დახურვა", „ისტორია", „პერიოდის დახურვა", „მუშავდება..."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AI ასისტენტი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AI ასისტენტი — ჩატი კომპანიის მონაცემებზე (RAG): მომხმარებელი სვამს კითხვას ბუნებრივ ენაზე, სისტემა პასუხობს ბაზაში არსებული მონაცემების საფ…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შეტყობინებების სია, შეყვანის ველი, გაგზავნა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ანალიტიკური აღრიცხვა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ანალიტიკური აღრიცხვა — ხარჯების/შემოსავლების დაყოფა ანალიტიკურ ცენტრებზე (პროექტი, დეპარტამენტი, პროდუქტი) და განაწილების წესები.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„ცენტრი", „შენახვა", „ჩანაწერი",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ძირითადი საშუალებები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ძირითადი საშუალებების აღრიცხვა: აქტივები, ამორტიზაციის გრაფიკი, ამორტიზაციის გატარება, ჩამოწერა (dispose).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„აქტივის დამატება", აქტივის რიგი, „ირიცხება...", ამორტიზაციის ისტორია, ამორტიზაციის გრაფიკი, „მუშავდება..."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ავტომატიზაცია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Trigger → Action ავტომატიზაციის წესები: მოვლენის დადგომისას (მაგ. ინვოისის დადასტურება) ავტომატურად სრულდება მოქმედება (მაგ. შეტყობინება, და…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წესი", წესის რიგი, აქტივობის ინდიკატორი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ბალანსი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ბალანსის ანგარიში — აქტივები, ვალდებულებები და კაპიტალი კონკრეტული თარიღისთვის.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ბანკის პარტიული დამუშავება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ბანკის შეჯერების წინადადებების პარტიული დამტკიცება — ერთი მოქმედებით მრავალი შეჯერების წინადადების დამტკიცება.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შეჯერების წესები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ბანკის ტრანზაქციების ავტომატური შეჯერების წესების მართვა — წესი ადარებს ტრანზაქციის აღწერას და ავტომატურად უკავშირებს შესაბამის ანგარიშს/კონ…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წესი", „წესების გამოყენება",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საბანკო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საბანკო ანგარიშების მართვა, ამონაწერების (statement) იმპორტი, ტრანზაქციების შეჯერება (reconciliation) და შეჯერების ავტომატური წესები.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„ანგარიშის დამატება", ანგარიშის ბარათი, „CSV იმპორტი", „ყველას დამტკიცება", „შეჯერება", ტრანზაქციების სია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ბიუჯეტირება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ბიუჯეტის გეგმების მართვა — პერიოდული ბიუჯეტები ანგარიშების მიხედვით, ფაქტობრივი შესრულების შედარებით.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„ბიუჯეტი", გეგმის რიგი, „იქმნება...", „დახურვა"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სალარო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სალაროს ანგარიშების და ნაღდი ფულის ოპერაციების მართვა: შეტანა, ამოღება, დღიური ანგარიში.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„სალაროს შექმნა", ანგარიშის ბარათი, რედაქტირება, წაშლა, „ოპერაცია", ოპერაციების სია, „იქმნება..."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კლიენტების რეესტრი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მომხმარებელთა მონაცემთა ბაზა: იურიდიული და ფიზიკური პირები, კონტაქტები, სტატუსები, ინტერაქციები.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ძებნა, „Excel იმპორტი", „ახალი კლიენტი", „რედაქტირება", „წაშლა", „განახლება",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კონსოლიდირებული ანგარიშები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მრავალკომპანიური კონსოლიდირებული ანგარიშები: P&amp;L და ბალანსი რამდენიმე კომპანიის გაერთიანებით, შიდაკომპანიური ოპერაციების ელიმინაციით.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კომპანიების სია, „მუშავდება...", „დადასტურება",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ლიდები და გაყიდვების pipeline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ლიდების, შესაძლებლობების (opportunities) და აქტივობების მართვა — გაყიდვების pipeline-ის სრული ციკლი: ლიდი → კვალიფიკაცია → შესაძლებლობა → კლ…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„CRM OS", „ახალი ლიდი", პერიოდის ფილტრი (· დღე), „ყველას ნახვა", „გახსნა", „დაკავშირებულად მონიშვნა", „კვალიფიცირება"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ვალუტის კურსები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ვალუტის კურსების მართვა: ხელით დამატება, ეროვნული ბანკიდან (NBG) ავტომატური სინქრონიზაცია, კონვერტაცია.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„კურსის დამატება", „გადართვა", „გადაყვანა", „ყველა ვალუტა" / „მხოლოდ არჩეული", „ახლდება..."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კლიენტის ფინანსები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მოვალეების (receivables) მართვა: დავალიანებები, გადახდები, კრედიტ-ნოტები, ანგარიშგება (statement), შეჯერება ბანკთან.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სტატუსის ფილტრი, კლიენტის ფილტრი, მოვალის რიგი, „იქმნება...", „ინახება...", „მუშავდება..."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კლიენტის პორტალი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კლიენტის პორტალის მომხმარებლების მართვა — კლიენტებს ეძლევათ წვდომა პორტალზე (ინვოისები, გადახდები, დოკუმენტები).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პორტალის მომხმარებელი", მომხმარებლის რიგი,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მიმოხილვა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მთავარი სამუშაო მაგიდა — კომპანიის მდგომარეობის ერთი შეხედვით მიმოხილვა: შემოსავალი, კლიენტები, შეკვეთები, დავალებები, ფულადი ნაკადი, დავალი…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სათაური „მიმოხილვა", პასუხისმგებელი ფილტრი, პერიოდის არჩევა (7 დღე / 30 დღე / 90 დღე), „მორგება"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მონაცემთა ექსპორტი/იმპორტი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მონაცემთა ზოგადი ექსპორტი/იმპორტი: კლიენტები, პროდუქტები, შეკვეთები, დავალებები — Excel/CSV ფორმატებში.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გადავადებული ოპერაციები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გადავადებული შემოსავლების/ხარჯების აღიარება — თანხა იყოფა პერიოდებზე და აღიარდება ეტაპობრივად (მაგ. წლიური გამოწერა).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გრაფიკი", გრაფიკის რიგი, „აღიარება", „მუშავდება...", „იქმნება..."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დოკუმენტები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დოკუმენტების მართვა: ატვირთვა, კატეგორიები, ვერსიები, დამტკიცების ნაკადი, გამოქვეყნება, ვადის კონტროლი, აუდიტის ჟურნალი.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„დოკუმენტის დამატება", „ინახება...", დოკუმენტის რიგი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ელექტრონული კომერცია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ელექტრონული კომერციის ფუნქციონალი: eCommerce კატეგორიები, პროდუქტები, საჯარო storefront (ვიტრინა), კალათა (cart), checkout, შეკვეთები.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ელ.ფოსტა და კალენდარი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ელ.ფოსტის გაგზავნა და კალენდრის მოვლენების მართვა.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ელ.ფოსტა", „გაგზავნა", „შექმნა", მოვლენების სია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ელ.ფოსტა და ხელმოწერები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ელ.ფოსტის მოვლენების (გახსნა, დაწკაპუნება) თრექინგი, ელექტრონული ხელმოწერის (e-signature) მოთხოვნები და ელ.ფოსტის კამპანიები.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ხელმოწერის მოთხოვნა", „გაგზავნა"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საკურსო სხვაობები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საკურსო სხვაობების გადაფასება — უცხოურ ვალუტაში არსებული ნაშთების გადაფასება მიმდინარე კურსით და სხვაობის GL-ში გატარება.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„გადაფასება", სხვაობების სია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ხარჯები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ხარჯების აღრიცხვა და დამტკიცება: კატეგორიები, ხარჯის ჩანაწერები, დამტკიცების/უარყოფის ნაკადი.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ხარჯი", ხარჯის რიგი, „ინახება...",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ფინანსური ავტომატიზაცია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ფინანსური ავტომატიზაციის ერთიანი გაშვება — პერიოდის დახურვისას ყველა ავტომატური ოპერაცია ერთი ღილაკით: ამორტიზაცია, გადავადებული აღიარებები,…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ავტოპარკი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ავტოპარკის მართვა: ავტომობილები, საწვავის აღრიცხვა, მომსახურება, მძღოლების მინიჭება, ოდომეტრი, ანალიტიკა, რუკა (GeorgiaFleetMap).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„იქმნება...", „ინახება...",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განმეორებადი ჩანაწერები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განმეორებადი საჟურნალო ჩანაწერების შაბლონები — ავტომატურად იქმნება ჩანაწერი ყოველ პერიოდში (ქირა, ხელფასი, აბონემენტი).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შაბლონი", „გაუშვი დაგვიანებული",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ანგარიშთა გეგმა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ანგარიშთა გეგმის (Chart of Accounts) მართვა — ყველა ბუღალტრული ანგარიში, მათი ტიპები და სტრუქტურა. ეს არის მთელი ბუღალტერიის საფუძველი.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ანგარიში", „რედაქტირება", ანგარიშის რიგი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მხარდაჭერა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მხარდაჭერის ტიკეტების სრული მართვა: ტიკეტები, გუნდები, pipelines, SLA, ესკალაციები, ცოდნის ბაზა, field service, კმაყოფილების შეფასება.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ტიკეტის რიგი, „+", „✓", „გაგზავნა", „შენახვა", კლიენტი, პასუხისმგებელი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ადამიანური რესურსები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ადამიანური რესურსების სრული მართვა: თანამშრომლები, დეპარტამენტები, დასწრება, შვებულებები, სახელფასო (payroll), სახელფასო ფურცლები (payslips)…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„თანამშრომლის დამატება", „რედაქტირება", თანამშრომლის რიგი, „დასწრების დაფიქსირება", „ახსნა", „შვებულების მოთხოვნა", „დამტკიცება"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ინტეგრაციები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გარე ინტეგრაციების მართვა: RS.ge (საგადასახადო), API Keys, Webhooks, ბოტ მომხმარებლები.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სტატუსი, ინვოისის გაგზავნა, ზედნადების გაგზავნა, დეკლარაციის ექსპორტი, „ახალი API Key", „შექმნა"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მარაგების შეფასება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მარაგების ღირებულების შეფასება WAC (Weighted Average Cost) მეთოდით — თითოეული პროდუქტის საშუალო შესყიდვის ფასი და მარაგის მთლიანი ღირებულება…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პროდუქტის არჩევა, შეფასების ცხრილი, „კორექტირება",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საწყობი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საწყობების, პროდუქტების და მარაგის მართვა: ნაშთები, გადატანა, კორექტირება, ინვენტარიზაცია, ზონები, დაბალი მარაგის გაფრთხილებები.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ძებნა, „ახალი პროდუქტი", „Excel იმპორტი", „განახლება", „ახალი საწყობი", „მხოლოდ აქტიური", „გადატანა"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გაყიდვის ინვოისები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გაყიდვის ინვოისების სრული სასიცოცხლო ციკლი: შექმნა შეკვეთიდან, draft-ში რედაქტირება, დადასტურება (issue), ექსპორტი (PDF/Word/Excel). დადასტუ…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სტატუსის ფილტრი (ყველა / შესავსები / დადასტურებული), ინვოისის რიგი, „შევსება" (draft) / „ნახვა" (issued), ინვოისის ნომერი + შეკვეთის ნომერი, „PDF ნახვა", „რედაქტირების გაგრძელება" (draft-ზე), „დადასტურებული დოკუმენტი" ბლოკი (issued-ზე)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საჟურნალო ჩანაწერები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საჟურნალო ჩანაწერების ნახვა და ხელით ჩანაწერების შექმნა (manual journal entry) — დებეტი/კრედიტი ანგარიშებზე.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ხელით ჩანაწერი", ჩანაწერის რიგი, „სტრიქონის დამატება", ანგარიში, დებეტი, კრედიტი, „ჩაწერა"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სამზარეულო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სამზარეულოს ეკრანი (KDS — Kitchen Display System): რესტორნის შეკვეთები ჩნდება სამზარეულოში, მზარეული აღნიშნავს მზადების სტატუსს.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შეკვეთის ბარათი, „მზადება", „მზადაა"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ცოცხალი ჩატი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შიდა ცოცხალი ჩატი — მომხმარებლებს შორის მიმოწერა სისტემაში (AI ასისტენტის ჩატის გვერდით).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მოვლა-შეკეთება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აღჭურვილობის მოვლა-შეკეთების მართვა: პრევენციული მოვლის გეგმები (plans), სამუშაო დავალებები (orders), შეკეთებები (repairs).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აპლიკაციების მარკეტი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აპლიკაციების მარკეტი — მზა აპლიკაციების კატალოგი, რომლის ინსტალაცია/დეინსტალაცია შესაძლებელია კომპანიაში (Odoo-ს სტილის app store).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შეტყობინებები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სისტემური შეტყობინებები: წაუკითხავი შეტყობინებების დათვლა, სია, წაკითხულად მონიშვნა.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გაყიდვის შეკვეთები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გაყიდვის შეკვეთების მართვა: შექმნა, სტატუსის ცვლილება, მარაგის შემოწმება, ინვოისად გადაქცევა, ისტორია და timeline.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სტატუსის ფილტრი (ყველა / ...), „ახალი გაყიდვის შეკვეთა", შეკვეთის რიგი, „+ დამატება", „იქმნება...", „გაუქმება", „ინვოისის გახსნა"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გადახდები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გადახდის კარიბჭის მართვა: გადახდების სია, შექმნა, დადასტურება, დაბრუნება (refund).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გადახდა", „შექმნა", გადახდის რიგი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პროდუქტის სასიცოცხლო ციკლი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პროდუქტის სასიცოცხლო ციკლის მართვა (PLM — Product Lifecycle Management): პროდუქტის ვერსიები, საინჟინრო ცვლილებები (ECO), lifecycle სტადიები.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სალარო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სალაროს (Point of Sale) სრული მართვა: ცვლები, ჩეკები, გადახდები, ფისკალური მოწყობილობები, სასაჩუქრე ბარათები, ლოიალობა, offline რეჟიმი, რესტ…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„ცვლის გახსნა", „ცვლის დახურვა", „X-ანგარიში", „Z-ანგარიში და დახურვა", „შეტანა", „ამოღება", პროდუქტის ძებნა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ფასების სიები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ფასების სიების და გადახდის პირობების (payment terms) მართვა — სხვადასხვა კლიენტისთვის/სეგმენტისთვის სხვადასხვა ფასები.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ფასების სია", „სტრიქონის დამატება",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შესყიდვები — Procurement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მოწინავე შესყიდვების მართვა: RFQ (Request for Quotation), vendor ფასები, ჩარჩო შეთანხმებები (blanket orders), სკორკარდები, ხელშეკრულებები, ტ…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RFQ", „გამოქვეყნება", „ისტორია", „ავტომატური გამოთვლა", „აქტივაცია"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წარმოება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წარმოების მართვა: BOM (Bill of Materials), სამუშაო ცენტრები, წარმოების დავალებები (work orders), კომპონენტების ხელმისაწვდომობა, მზა პროდუქცი…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BOM", „ინახება...", BOM-ის რიგი, „ახალი წარმოების დავალება", დავალების რიგი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მოგება-ზარალი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მოგება-ზარალის ანგარიში (P&amp;L) — შემოსავლები, ხარჯები და წმინდა მოგება პერიოდის მიხედვით.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პროექტები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პროექტების მართვა: პროექტები, შაბლონები, milestones, წევრები (ალოკაცია/ტარიფი), timesheets (საათები → ხარჯი), მომგებიანობა, რესურსების დატვი…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პროექტი", „შაბლონები", „დეტალები", პროექტის რიგი, „პროექტის შექმნა", „ინახება...", „ახალი milestone"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შესყიდვები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შესყიდვის შეკვეთების (Purchase Orders) სრული სასიცოცხლო ციკლი: შექმნა, დამტკიცება, საქონლის მიღება (goods receipt), ხარისხის შემოწმება, სამმ…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ძებნა, „ახალი შესყიდვის შეკვეთა", შეკვეთის რიგი, „ხაზის დამატება", „იქმნება...", „გაუქმება", „დამტკიცება"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კომერციული შემოთავაზებები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კომერციული შემოთავაზებების (quote) შექმნა და მართვა — კლიენტს ეგზავნება ფასების წინადადება, რომელიც შემდეგ შეკვეთად გარდაიქმნება.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შემოთავაზება", შემოთავაზების რიგი, „სტრიქონის დამატება",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რეპორტები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ანალიტიკური რეპორტები: შემოსავლები/ხარჯები, განზომილებები (მთვარე, ფილიალი, პროდუქტი, მენეჯერი), pivot ცხრილები, შენახული რეპორტები, განრიგე…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რეპორტის ტიპი, განზომილება, პერიოდი, „Excel ექსპორტი", „ექსპორტი", „Excel" (x4)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გაყიდვების გუნდები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გაყიდვების გუნდების, მიზნების (targets) და საკომისიოს წესების მართვა — გაყიდვების სტიმულირება და კონტროლი.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გუნდი", წევრების დამატება, „შენახვა", „გადახდა"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უსაფრთხოება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სისტემის უსაფრთხოების მართვა: ორფაქტორიანი ავტორიზაცია (2FA), შესვლის ისტორია, ველების დონეზე წვდომის კონტროლი (field-level access), RBAC წე…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„ჩართვა", „გამორთვა", „ახალი წესი", „შექმნა", წესის რიგი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პარამეტრები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კომპანიის პარამეტრები: კომპანიის მონაცემები, მოდულების ჩართვა/გამორთვა, ელ.ფოსტის კონფიგურაცია, მომხმარებლების მართვა, RS.ge სტატუსი, შესყიდ…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„ინახება...", სახელი, კოდი, მისამართი, ტელეფონი, მოდულების სია, „მოწმდება...", „მოწვევა", „იძებნება...", მომხმარებლების სია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SRS ანგარიშგება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საქართველოს საგადასახადო ანგარიშგება: დღგ-ის დეკლარაცია, საშემოსავლო გადასახადი, ბალანსის ფორმა, შეჯერება (reconciliation) და გაგზავნა.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დეკლარაციის მონაცემები, გაყიდვების რეესტრი, შესყიდვების რეესტრი, „გაგზავნა", „იგზავნება...", „ექსპორტი"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აპლიკაციების სტუდია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აპლიკაციების სტუდია — მომხმარებლის მიერ შექმნილი აპლიკაციები და ფორმები (no-code მიდგომა): აპლიკაცია → ფორმები → ჩანაწერები.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გამოწერები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განმეორებადი გამოწერების მართვა — პერიოდული გადახდები კლიენტებისგან (თვიური, წლიური, ერთჯერადი).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გამოწერა", გამოწერის რიგი,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მომწოდებლის ფინანსები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მომწოდებლის ინვოისების და დავალიანებების (payables) მართვა: ინვოისის შექმნა, დამტკიცება, payable-ის შექმნა, გადახდა, კრედიტ-ნოტა, ზედმეტად გ…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მომწოდებლის ინვოისი", „დამტკიცება და payable-ის შექმნა", „საკრედიტო ჩანაწერი", „გადახდის დაფიქსირება", „გადახდა"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მომწოდებლების რეესტრი: კომპანიის მონაცემები, საბანკო რეკვიზიტები, რეიტინგები, დუბლიკატების კონტროლი.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ძებნა, „ახალი მომწოდებელი", მომწოდებლის რიგი, „ინახება...", „გაუქმება"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დავალებები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დავალებების მართვა: სია, Kanban დოსკა, კალენდარი, Gantt, კომენტარები, დამოკიდებულებები, შეხსენებები.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„სია", „დოსკა", „კალენდარი", „Gantt", ძებნა, „ახალი დავალება", „ყველა"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საცდელი ბალანსი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საცდელი ბალანსის ანგარიში — ყველა ანგარიშის დებეტი/კრედიტი ნაშთები პერიოდის მიხედვით. ამოწმებს ბუღალტრული ჩანაწერების სისწორეს (დებეტი = კრე…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მომწოდებლის პორტალი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მომწოდებლის პორტალის მომხმარებლების მართვა — მომწოდებლებს ეძლევათ წვდომა პორტალზე (შეკვეთები, ინვოისები, გადახდები).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პორტალის მომხმარებელი", მომხმარებლის რიგი, „შენახვა"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საწყობის მართვა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საწყობის მოწინავე მართვა: პარტიები (batches), სერიული ნომრები, პიკინგი, შევსება (replenishment), ლენდედ ქოსთი, ლოკაციები, ინვენტარიზაცია, FI…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„ახალი პარტია", „FIFO/FEFO", „ძიება", „დასრულება"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05F7D"/>
        </w:rPr>
        <w:t>დეტალური აღწერა</w:t>
      </w:r>
    </w:p>
    <w:p>
      <w:r>
        <w:rPr>
          <w:rFonts w:ascii="Arial" w:hAnsi="Arial"/>
          <w:b w:val="0"/>
          <w:sz w:val="22"/>
        </w:rPr>
        <w:t>თითოეული ნაწილის აღწერა: რისთვის არის, რა ღილაკებს ხედავთ და რას აკეთებენ ისინი.</w:t>
      </w:r>
    </w:p>
    <w:p>
      <w:pPr>
        <w:pStyle w:val="Heading2"/>
      </w:pPr>
      <w:r>
        <w:rPr>
          <w:rFonts w:ascii="Arial" w:hAnsi="Arial"/>
          <w:color w:val="105F7D"/>
        </w:rPr>
        <w:t>ბუღალტრული კონტროლები</w:t>
      </w:r>
    </w:p>
    <w:p>
      <w:r>
        <w:rPr>
          <w:rFonts w:ascii="Arial" w:hAnsi="Arial"/>
          <w:b w:val="0"/>
          <w:sz w:val="22"/>
        </w:rPr>
        <w:t>ბუღალტრული კონტროლის პარამეტრები: ფისკალური პოზიციები, კონსოლიდაციის მაპინგები, ფიქსირებული კურსები (FX).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ჩანაწერი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კონტროლის ჩანაწერის შექმნა — ფისკალური პოზიცია, კონსოლიდაციის მაპინგი ან ფიქსირებული კურსი.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ბუღალტრული კონტროლების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არჩეული ტიპის მიხედვით.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ჩანაწერი იქმნება — გამოყენებული იქნება ბუღალტრულ პროცესებში.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ჩანაწერის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ჩანაწერს.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ჩანაწერი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**ფისკალური პოზიცია:** განსაზღვრავს დღგ-ის მოპყრობას (მაგ. ექსპორტი — 0%) - **მაპინგი:** კომპანიის ანგარიშების დაკავშირება კონსოლიდაციის ანგარიშებთან - **FX კურსი:** ფიქსირებული კურსი კონსოლიდაციისთვის</w:t>
      </w:r>
    </w:p>
    <w:p>
      <w:pPr>
        <w:pStyle w:val="Heading2"/>
      </w:pPr>
      <w:r>
        <w:rPr>
          <w:rFonts w:ascii="Arial" w:hAnsi="Arial"/>
          <w:color w:val="105F7D"/>
        </w:rPr>
        <w:t>სააღრიცხვო პერიოდები</w:t>
      </w:r>
    </w:p>
    <w:p>
      <w:r>
        <w:rPr>
          <w:rFonts w:ascii="Arial" w:hAnsi="Arial"/>
          <w:b w:val="0"/>
          <w:sz w:val="22"/>
        </w:rPr>
        <w:t>სააღრიცხვო პერიოდების მართვა: გახსნა, დახურვა, ხელახლა გახსნა, დახურვის ისტორია და დახურვის წინასწარი შემოწმება (checklist).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წლის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„ისტორია"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„პერიოდის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გახსნა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სააღრიცხვო პერიოდის გახსნა — ახალი თვის დაწყება, როცა მასში ოპერაციების შეტანა გჭირდებათ.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პერიოდების სიაში, დახურულ პერიოდზე.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პერიოდს — მასში ოპერაციების შეტანა ხდება შესაძლებელი.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პერიოდი აქტიურია — შეგიძლიათ ჩანაწერების გატარება.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სააღრიცხვო პერიოდის დახურვა — თვის ბოლოს, როცა ყველა ოპერაცია დასრულებულია და მონაცემები უნდა დაიფიქსიროს.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პერიოდების სიაში, ღია პერიოდზე.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დახურვის დიალოგს — ამოწმებს, რომ ყველაფერი გატარებულია.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პერიოდი იხურება — მასში ახალი ჩანაწერები აღარ დაიშვება, მონაცემები დაფიქსირებულია.</w:t>
      </w:r>
    </w:p>
    <w:p>
      <w:r>
        <w:rPr>
          <w:b/>
          <w:color w:val="105F7D"/>
          <w:sz w:val="20"/>
        </w:rPr>
        <w:t>▸ პერიოდის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დახურვის საბოლოო დადასტურება — დიალოგში, გაფრთხილების წაკითხვის შემდეგ.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დახურვის დიალოგში.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ასრულებს პერიოდის დახურვას.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პერიოდი დახურულია — ფინანსური მონაცემები დაფიქსირებულია.</w:t>
      </w:r>
    </w:p>
    <w:p>
      <w:r>
        <w:rPr>
          <w:b/>
          <w:color w:val="105F7D"/>
          <w:sz w:val="20"/>
        </w:rPr>
        <w:t>▸ ისტორია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პერიოდის დახურვის/გახსნის ისტორიის ნახვა — ვინ და როდის დახურა.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პერიოდის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პერიოდის ოპერაციების ისტორიას.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როდის და ვის მიერ მოხდა დახურვა/გახსნა.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ფინანსური ავტომატიზაციის გაშვება — ამორტიზაციის, გადავადებული აღიარებების და სხვა ავტომატური ოპერაციების ერთდროული გატარება.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პერიოდის დახურვამდე.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ატარებს ყველა ავტომატურ ოპერაციას.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ავტომატური ჩანაწერი გატარებულია — პერიოდი მზადაა დახურვისთვის.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დიალოგის დახურვა მოქმედების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დიალოგში.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დიალოგს.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**დახურვა:** დახურულ პერიოდში ახალი ჩანაწერები აკრძალულია - **Checklist:** დახურვამდე ამოწმებს: ყველა ინვოისი დადასტურებულია, ბანკი შეჯერებულია, ამორტიზაცია გატარებულია - **Reopen:** შეცდომის შემთხვევაში პერიოდის ხელახლა გახსნა (ისტორიით)</w:t>
      </w:r>
    </w:p>
    <w:p>
      <w:pPr>
        <w:pStyle w:val="Heading2"/>
      </w:pPr>
      <w:r>
        <w:rPr>
          <w:rFonts w:ascii="Arial" w:hAnsi="Arial"/>
          <w:color w:val="105F7D"/>
        </w:rPr>
        <w:t>AI ასისტენტი</w:t>
      </w:r>
    </w:p>
    <w:p>
      <w:r>
        <w:rPr>
          <w:rFonts w:ascii="Arial" w:hAnsi="Arial"/>
          <w:b w:val="0"/>
          <w:sz w:val="22"/>
        </w:rPr>
        <w:t>AI ასისტენტი — ჩატი კომპანიის მონაცემებზე (RAG): მომხმარებელი სვამს კითხვას ბუნებრივ ენაზე, სისტემა პასუხობს ბაზაში არსებული მონაცემების საფუძველზე.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შეტყობინებების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ჩატი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შეყვანის ველი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textarea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**RAG:** მონაცემები ინდექსირდება pgvector-ში (`embedding.py`, `rag.py` სერვისები) - **ინდექსაცია:** კლიენტები, შეკვეთები, ინვოისები, დავალებები — ვექტორული ძებნა - **reindex:** მონაცემების ცვლილებისას ხელახალი ინდექსაცია - **უსაფრთხოება:** პასუხები შემოიფარგლება მიმდინარე კომპანიის მონაცემებით (RLS)</w:t>
      </w:r>
    </w:p>
    <w:p>
      <w:pPr>
        <w:pStyle w:val="Heading2"/>
      </w:pPr>
      <w:r>
        <w:rPr>
          <w:rFonts w:ascii="Arial" w:hAnsi="Arial"/>
          <w:color w:val="105F7D"/>
        </w:rPr>
        <w:t>ანალიტიკური აღრიცხვა</w:t>
      </w:r>
    </w:p>
    <w:p>
      <w:r>
        <w:rPr>
          <w:rFonts w:ascii="Arial" w:hAnsi="Arial"/>
          <w:b w:val="0"/>
          <w:sz w:val="22"/>
        </w:rPr>
        <w:t>ანალიტიკური აღრიცხვა — ხარჯების/შემოსავლების დაყოფა ანალიტიკურ ცენტრებზე (პროექტი, დეპარტამენტი, პროდუქტი) და განაწილების წესები.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„ცენტრი"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ცენტრი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ანალიტიკური ცენტრის შექმნა — მაგალითად, ხარჯების დაყოფა პროექტების ან დეპარტამენტების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ანალიტიკური აღრიცხვის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ახალი ცენტრის შესაქმნელად.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ცენტრი იქმნება — მასზე შეგიძლიათ ჩანაწერების მიბმა.</w:t>
      </w:r>
    </w:p>
    <w:p>
      <w:r>
        <w:rPr>
          <w:b/>
          <w:color w:val="105F7D"/>
          <w:sz w:val="20"/>
        </w:rPr>
        <w:t>▸ ჩანაწერი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ანალიტიკური ჩანაწერის შექმნა — ხარჯის/შემოსავლის მიბმა კონკრეტულ ცენტრზე.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ანალიტიკური აღრიცხვის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ცენტრი, თანხა, აღწერა.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ჩანაწერი იქმნება — ცენტრის მიხედვით ხარჯების ანალიზი ხდება შესაძლებელი.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ცენტრის ან ჩანაწერის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ანალიტიკური ჩანაწერი უკავშირდება GL ჩანაწერს და ცენტრს - განაწილების წესები ავტომატურად ანაწილებს ხარჯებს ცენტრებზე (პროცენტულად) - `gl_reconciliation` ამოწმებს, რომ ყველა GL ჩანაწერი დაფარულია ანალიტიკით</w:t>
      </w:r>
    </w:p>
    <w:p>
      <w:pPr>
        <w:pStyle w:val="Heading2"/>
      </w:pPr>
      <w:r>
        <w:rPr>
          <w:rFonts w:ascii="Arial" w:hAnsi="Arial"/>
          <w:color w:val="105F7D"/>
        </w:rPr>
        <w:t>ძირითადი საშუალებები</w:t>
      </w:r>
    </w:p>
    <w:p>
      <w:r>
        <w:rPr>
          <w:rFonts w:ascii="Arial" w:hAnsi="Arial"/>
          <w:b w:val="0"/>
          <w:sz w:val="22"/>
        </w:rPr>
        <w:t>ძირითადი საშუალებების აღრიცხვა: აქტივები, ამორტიზაციის გრაფიკი, ამორტიზაციის გატარება, ჩამოწერა (dispose).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„აქტივის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აქტივის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„ირიცხება..."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ამორტიზაციის ისტორია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ამორტიზაციის გრაფიკი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აქტივის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ძირითადი საშუალების აღრიცხვა — მაგალითად, კომპანიამ იყიდა მანქანა, კომპიუტერი ან ავეჯი, რომელიც წლების განმავლობაში გამოიყენება.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აქტივების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საწყისი ღირებულება, სასარგებლო ვადა, ამორტიზაციის მეთოდი.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აქტივი ემატება რეესტრს — მასზე ავტომატურად ითვლება ამორტიზაცია.</w:t>
      </w:r>
    </w:p>
    <w:p>
      <w:r>
        <w:rPr>
          <w:b/>
          <w:color w:val="105F7D"/>
          <w:sz w:val="20"/>
        </w:rPr>
        <w:t>▸ ირიცხება...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ამორტიზაციის გატარება — აქტივის ღირებულების ნაწილის ხარჯად ჩამოწერა პერიოდის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აქტივის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ითვლის და ატარებს ამორტიზაციას მიმდინარე პერიოდისთვის.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ამორტიზაცია ჩაიწერება ხარჯად — აქტივის ნარჩენი ღირებულება მცირდება.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აქტივის ჩამოწერა — მაგალითად, აქტივი გაიყიდა, გაფუჭდა ან ჩამოიწერა.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აქტივის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ასრულებს ჩამოწერის ოპერაციას.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აქტივი ჩამოწერილია — ნარჩენი ღირებულება ჩამოიწერება ხარჯად.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აქტივის ამორტიზაციის ერთდროული გატარება — პერიოდის ბოლოს ერთი ღილაკით.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აქტივების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ატარებს ამორტიზაციას ყველა აქტივზე ერთდროულად.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აქტივის ამორტიზაცია გატარებულია — დროის დიდი ეკონომია.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**ამორტიზაცია:** ხაზოვანი მეთოდი, გრაფიკი ითვლება აქტივის ვადის მიხედვით - **გატარება:** ამორტიზაცია ქმნის GL ჩანაწერს (ხარჯი ↔ დაგროვილი ამორტიზაცია) - **ჩამოწერა:** აქტივის ნარჩენი ღირებულების ჩამოწერა</w:t>
      </w:r>
    </w:p>
    <w:p>
      <w:pPr>
        <w:pStyle w:val="Heading2"/>
      </w:pPr>
      <w:r>
        <w:rPr>
          <w:rFonts w:ascii="Arial" w:hAnsi="Arial"/>
          <w:color w:val="105F7D"/>
        </w:rPr>
        <w:t>ავტომატიზაცია</w:t>
      </w:r>
    </w:p>
    <w:p>
      <w:r>
        <w:rPr>
          <w:rFonts w:ascii="Arial" w:hAnsi="Arial"/>
          <w:b w:val="0"/>
          <w:sz w:val="22"/>
        </w:rPr>
        <w:t>Trigger → Action ავტომატიზაციის წესები: მოვლენის დადგომისას (მაგ. ინვოისის დადასტურება) ავტომატურად სრულდება მოქმედება (მაგ. შეტყობინება, დავალების შექმნა, ელ.ფოსტა).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აქტივობის ინდიკატორი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ხატულა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წესი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ავტომატიზაციის წესის შექმნა — მაგალითად, „როცა ინვოისი დადასტურდება, გაუგზავნე შეტყობინება მენეჯერს".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ავტომატიზაციის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ტრიგერი (რა მოვლენაზე), მოქმედება (რა გაკეთდეს), პირობები.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იქმნება — მოვლენის დადგომისას მოქმედება ავტომატურად სრულდება.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წესის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წესის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წესს.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აქტიურია — სისტემა ავტომატურად მუშაობს.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**ტრიგერები:** სისტემის მოვლენები (ინვოისი, შეკვეთა, გადახდა, დავალება) - **მოქმედებები:** შეტყობინება, დავალების შექმნა, ელ.ფოსტის გაგზავნა - **პირობები:** ტრიგერი მუშაობს მხოლოდ პირობის დაკმაყოფილებისას - `run_trigger` საშუალებას აძლევს ტრიგერის ხელით გაშვებას ტესტირებისთვის</w:t>
      </w:r>
    </w:p>
    <w:p>
      <w:pPr>
        <w:pStyle w:val="Heading2"/>
      </w:pPr>
      <w:r>
        <w:rPr>
          <w:rFonts w:ascii="Arial" w:hAnsi="Arial"/>
          <w:color w:val="105F7D"/>
        </w:rPr>
        <w:t>ბალანსი</w:t>
      </w:r>
    </w:p>
    <w:p>
      <w:r>
        <w:rPr>
          <w:rFonts w:ascii="Arial" w:hAnsi="Arial"/>
          <w:b w:val="0"/>
          <w:sz w:val="22"/>
        </w:rPr>
        <w:t>ბალანსის ანგარიში — აქტივები, ვალდებულებები და კაპიტალი კონკრეტული თარიღისთვის.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**ძირითადი განტოლება:** აქტივები = ვალდებულებები + კაპიტალი - ითვლება ანგარიშთა გეგმის ტიპების მიხედვით (აქტივი/ვალდებულება/კაპიტალი) - ნაშთები ნაჩვენებია არჩეული თარიღის მდგომარეობით</w:t>
      </w:r>
    </w:p>
    <w:p>
      <w:pPr>
        <w:pStyle w:val="Heading2"/>
      </w:pPr>
      <w:r>
        <w:rPr>
          <w:rFonts w:ascii="Arial" w:hAnsi="Arial"/>
          <w:color w:val="105F7D"/>
        </w:rPr>
        <w:t>ბანკის პარტიული დამუშავება</w:t>
      </w:r>
    </w:p>
    <w:p>
      <w:r>
        <w:rPr>
          <w:rFonts w:ascii="Arial" w:hAnsi="Arial"/>
          <w:b w:val="0"/>
          <w:sz w:val="22"/>
        </w:rPr>
        <w:t>ბანკის შეჯერების წინადადებების პარტიული დამტკიცება — ერთი მოქმედებით მრავალი შეჯერების წინადადების დამტკიცება.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ირჩევს ყველა დაუმუშავებელ შეჯერების წინადადებას და ამტკიცებს ერთდროულად - გამოიყენება მაშინ, როცა წინადადებები სანდოა (მაგ. წესებით გენერირებული)</w:t>
      </w:r>
    </w:p>
    <w:p>
      <w:pPr>
        <w:pStyle w:val="Heading2"/>
      </w:pPr>
      <w:r>
        <w:rPr>
          <w:rFonts w:ascii="Arial" w:hAnsi="Arial"/>
          <w:color w:val="105F7D"/>
        </w:rPr>
        <w:t>შეჯერების წესები</w:t>
      </w:r>
    </w:p>
    <w:p>
      <w:r>
        <w:rPr>
          <w:rFonts w:ascii="Arial" w:hAnsi="Arial"/>
          <w:b w:val="0"/>
          <w:sz w:val="22"/>
        </w:rPr>
        <w:t>ბანკის ტრანზაქციების ავტომატური შეჯერების წესების მართვა — წესი ადარებს ტრანზაქციის აღწერას და ავტომატურად უკავშირებს შესაბამის ანგარიშს/კონტრაგენტს.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„წესების გამოყენება"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წესი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ავტომატური შეჯერების წესის შექმნა — მაგალითად, „თუ ბანკის ტრანზაქციის აღწერაში წერია 'კომუნალური', ავტომატურად მიაბი ამ ანგარიშს".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წესების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პირობა (აღწერა შეიცავს...), სამიზნე ანგარიში.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იქმნება — შემდეგ ჯერზე, როცა ბანკის ტრანზაქცია დაემთხვევა პირობას, ავტომატურად შეჯერდება.</w:t>
      </w:r>
    </w:p>
    <w:p>
      <w:r>
        <w:rPr>
          <w:b/>
          <w:color w:val="105F7D"/>
          <w:sz w:val="20"/>
        </w:rPr>
        <w:t>▸ წესების გამოყენება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წესის გაშვება არსებულ ტრანზაქციებზე — მაგალითად, ახალი წესის შექმნის შემდეგ ძველი ტრანზაქციების ავტომატური დამუშავება.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წესების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ამოწმებს ყველა დაუმუშავებელ ტრანზაქციას წესებით და ავტომატურად შეჯერებს დამთხვევებს.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დამთხვევები შეჯერებულია — ხელით მუშაობა მინიმუმამდეა დაყვანილი.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წესის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წესის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წესს.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აქტიურია.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წესი მუშაობს ტრანზაქციის აღწერაზე (substring match) - გამოყენებისას ავტომატურად იქმნება შეჯერება დაუმუშავებელი ტრანზაქციებისთვის</w:t>
      </w:r>
    </w:p>
    <w:p>
      <w:pPr>
        <w:pStyle w:val="Heading2"/>
      </w:pPr>
      <w:r>
        <w:rPr>
          <w:rFonts w:ascii="Arial" w:hAnsi="Arial"/>
          <w:color w:val="105F7D"/>
        </w:rPr>
        <w:t>საბანკო</w:t>
      </w:r>
    </w:p>
    <w:p>
      <w:r>
        <w:rPr>
          <w:rFonts w:ascii="Arial" w:hAnsi="Arial"/>
          <w:b w:val="0"/>
          <w:sz w:val="22"/>
        </w:rPr>
        <w:t>საბანკო ანგარიშების მართვა, ამონაწერების (statement) იმპორტი, ტრანზაქციების შეჯერება (reconciliation) და შეჯერების ავტომატური წესები.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„ანგარიშის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„CSV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„ყველას 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„შეჯერება"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ტრანზაქციების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ანგარიშის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საბანკო ანგარიშის დამატება — მაგალითად, კომპანიის მიმდინარე ანგარიში ბანკში.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საბანკო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ბანკი, ანგარიშის ნომერი, ვალუტა, სახელი.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ანგარიში ემატება — მასზე შეგიძლიათ ტრანზაქციების იმპორტი და შეჯერება.</w:t>
      </w:r>
    </w:p>
    <w:p>
      <w:r>
        <w:rPr>
          <w:b/>
          <w:color w:val="105F7D"/>
          <w:sz w:val="20"/>
        </w:rPr>
        <w:t>▸ CSV იმპორტი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ბანკის ამონაწერის ჩატვირთვა — ბანკიდან გადმოწერილი ფაილის სისტემაში შეტანა ტრანზაქციების ავტომატური აღრიცხვისთვის.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საბანკო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ფაილის არჩევის დიალოგს — ირჩევთ ბანკის CSV ფაილს.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ტრანზაქციები ჩაიტვირთება სისტემაში — შეგიძლიათ მათი შეჯერება შიდა ჩანაწერებთან.</w:t>
      </w:r>
    </w:p>
    <w:p>
      <w:r>
        <w:rPr>
          <w:b/>
          <w:color w:val="105F7D"/>
          <w:sz w:val="20"/>
        </w:rPr>
        <w:t>▸ ყველას დამტკიცება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ტრანზაქციის ერთდროული დამტკიცება — როცა იმპორტირებული ტრანზაქციები სანდოა და ინდივიდუალური შემოწმება არ სჭირდება.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ტრანზაქციების სიის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ამტკიცებს ყველა დაუმტკიცებელ ტრანზაქციას ერთდროულად.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ტრანზაქცია დამტკიცებულია — მზადაა შეჯერებისთვის.</w:t>
      </w:r>
    </w:p>
    <w:p>
      <w:r>
        <w:rPr>
          <w:b/>
          <w:color w:val="105F7D"/>
          <w:sz w:val="20"/>
        </w:rPr>
        <w:t>▸ შეჯერება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ბანკის ტრანზაქციის დაკავშირება შიდა ჩანაწერთან — მაგალითად, ბანკში შემოსული თანხის დაკავშირება კლიენტის გადახდასთან.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ტრანზაქციის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შეჯერების ფანჯარას — ირჩევთ, რომელ შიდა ჩანაწერს უკავშირდება ეს ტრანზაქცია.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ტრანზაქცია შეჯერებულია — ბუღალტრული აღრიცხვა სწორია და ნაშთები ემთხვევა.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ანგარიშის ან შეჯერების მონაცემების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დაფიქსირებულია.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 ცვლილებების გარეშე.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**შეჯერება:** ბანკის ტრანზაქცია უკავშირდება შიდა ჩანაწერს (ინვოისი, გადახდა) - **წესები:** ავტომატური შეჯერება წესებით (მაგ. აღწერაში ფრაზის შედარება) - **Reversal:** შეჯერების გაუქმება შეცდომის შემთხვევაში</w:t>
      </w:r>
    </w:p>
    <w:p>
      <w:pPr>
        <w:pStyle w:val="Heading2"/>
      </w:pPr>
      <w:r>
        <w:rPr>
          <w:rFonts w:ascii="Arial" w:hAnsi="Arial"/>
          <w:color w:val="105F7D"/>
        </w:rPr>
        <w:t>ბიუჯეტირება</w:t>
      </w:r>
    </w:p>
    <w:p>
      <w:r>
        <w:rPr>
          <w:rFonts w:ascii="Arial" w:hAnsi="Arial"/>
          <w:b w:val="0"/>
          <w:sz w:val="22"/>
        </w:rPr>
        <w:t>ბიუჯეტის გეგმების მართვა — პერიოდული ბიუჯეტები ანგარიშების მიხედვით, ფაქტობრივი შესრულების შედარებით.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„ბიუჯეტი"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გეგმის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ბიუჯეტი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ბიუჯეტის გეგმის შექმნა — მაგალითად, წლიური ბიუჯეტი ხარჯების კატეგორიების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ბიუჯეტირების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პერიოდი, ანგარიშები და დაგეგმილი თანხები.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ბიუჯეტი იქმნება — ფაქტობრივი ხარჯები შედარდება დაგეგმილთან.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ბიუჯეტის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ბიუჯეტის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ბიუჯეტს.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ბიუჯეტი შექმნილია — ჩანს სიაში.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ბიუჯეტის ხაზი: ანგარიში + დაგეგმილი თანხა პერიოდისთვის - შესრულება ითვლება ფაქტობრივი GL ნაშთებიდან</w:t>
      </w:r>
    </w:p>
    <w:p>
      <w:pPr>
        <w:pStyle w:val="Heading2"/>
      </w:pPr>
      <w:r>
        <w:rPr>
          <w:rFonts w:ascii="Arial" w:hAnsi="Arial"/>
          <w:color w:val="105F7D"/>
        </w:rPr>
        <w:t>სალარო</w:t>
      </w:r>
    </w:p>
    <w:p>
      <w:r>
        <w:rPr>
          <w:rFonts w:ascii="Arial" w:hAnsi="Arial"/>
          <w:b w:val="0"/>
          <w:sz w:val="22"/>
        </w:rPr>
        <w:t>სალაროს ანგარიშების და ნაღდი ფულის ოპერაციების მართვა: შეტანა, ამოღება, დღიური ანგარიში.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„სალაროს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რედაქტირება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წაშლა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„ოპერაცია"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ოპერაციების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სალაროს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სალაროს ანგარიშის შექმნა — მაგალითად, ცალკე სალარო მთავარი ოფისისთვის და ცალკე ფილიალისთვის.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ვალუტა, საწყისი ნაშთი.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სალაროს ანგარიში — მასზე შეგიძლიათ ოპერაციების შეტანა.</w:t>
      </w:r>
    </w:p>
    <w:p>
      <w:r>
        <w:rPr>
          <w:b/>
          <w:color w:val="105F7D"/>
          <w:sz w:val="20"/>
        </w:rPr>
        <w:t>▸ ოპერაცია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ნაღდი ფულის მოძრაობის ჩაწერა — მაგალითად, დღის ბოლოს სალაროში შემოსული თანხის შეტანა ან ხარჯის ამოღება.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ანგარიშის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ტიპი (შეტანა/ამოღება), თანხა, კომენტარი.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ოპერაცია ჩაიწერება — სალაროს ნაშთი განახლდება და ოპერაცია ჩანს ისტორიაში.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ოპერაციის ან ანგარიშის საბოლოო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შეყვანილ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 — ჩანს სიაში.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სალაროს ანგარიშის მონაცემების შენახვა — მაგალითად, სახელის ან ვალუტის შეცვლისას.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ანგარიშის რედაქტირების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ანგარიში განახლებულია.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 ცვლილებების გარეშე.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ნაღდი ფულის ოპერაციები უკავშირდება GL-ს (სალაროს ანგარიშთა გეგმაში) - დღიური ანგარიში აჯამებს დღის შემოსავლებსა და ხარჯებს</w:t>
      </w:r>
    </w:p>
    <w:p>
      <w:pPr>
        <w:pStyle w:val="Heading2"/>
      </w:pPr>
      <w:r>
        <w:rPr>
          <w:rFonts w:ascii="Arial" w:hAnsi="Arial"/>
          <w:color w:val="105F7D"/>
        </w:rPr>
        <w:t>კლიენტების რეესტრი</w:t>
      </w:r>
    </w:p>
    <w:p>
      <w:r>
        <w:rPr>
          <w:rFonts w:ascii="Arial" w:hAnsi="Arial"/>
          <w:b w:val="0"/>
          <w:sz w:val="22"/>
        </w:rPr>
        <w:t>მომხმარებელთა მონაცემთა ბაზა: იურიდიული და ფიზიკური პირები, კონტაქტები, სტატუსები, ინტერაქციები.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კლიენტი"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„წაშლა"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კლიენტი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მომხმარებლის დამატება რეესტრში — იურიდიული თუ ფიზიკური პირი, ვისთანაც კომპანია თანამშრომლობს.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კლიენტების გვერდის ზედა ნაწილში, ყოველთვის ხელმისაწვდომი.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ტიპი (იურიდიული/ფიზიკური), სახელი, საიდენტიფიკაციო კოდი, დღგ-ს სტატუსი, მისამართი, ტელეფონი.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 ემატება რეესტრს — მასზე შეგიძლიათ შექმნათ შეკვეთები, ინვოისები და ნახოთ ფინანსური მდგომარეობა.</w:t>
      </w:r>
    </w:p>
    <w:p>
      <w:r>
        <w:rPr>
          <w:b/>
          <w:color w:val="105F7D"/>
          <w:sz w:val="20"/>
        </w:rPr>
        <w:t>▸ რედაქტირება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კლიენტის მონაცემების ჩასწორება — მაგალითად, შეიცვალა ტელეფონი ან მისამართი.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კლიენტების სიაში, თითოეული კლიენტის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არსებული მონაცემებით, ყველა ველი ჩასაწორებელია.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ცვლილებების შენახვის შემდეგ კლიენტის მონაცემები განახლებულია მთელ სისტემაში.</w:t>
      </w:r>
    </w:p>
    <w:p>
      <w:r>
        <w:rPr>
          <w:b/>
          <w:color w:val="105F7D"/>
          <w:sz w:val="20"/>
        </w:rPr>
        <w:t>▸ Excel იმპორტი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კლიენტების მასობრივი დამატება Excel ფაილიდან — მაგალითად, არსებული ცხრილიდან გადმოტანა ახალ სისტემაში.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კლიენტების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ფაილის არჩევის დიალოგს — ირჩევთ Excel ფაილს კლიენტების სიით.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ფაილში არსებული კლიენტები ემატება რეესტრს ერთდროულად — დროის დიდი ეკონომია ხელით შეყვანასთან შედარებით.</w:t>
      </w:r>
    </w:p>
    <w:p>
      <w:r>
        <w:rPr>
          <w:b/>
          <w:color w:val="105F7D"/>
          <w:sz w:val="20"/>
        </w:rPr>
        <w:t>▸ განახლება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ფორმაში შეყვანილი მონაცემების შენახვა — ახალი კლიენტის დამატება ან არსებულის ჩასწორება.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კლიენტის ფორმაში,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ფორმაში შეყვანილ მონაცემებს სისტემაში.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 შენახულია — ჩანს სიაში და ხელმისაწვდომია სხვა მოდულებში.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 — თუ გადაიფიქრეთ ან შეცდომით გახსენით.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კლიენტის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 და არ 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ფორმა იხურება, მონაცემები უცვლელი რჩება.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დეტალების ან ფორმის 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ფანჯარაში, ზედა კუთხეში.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ღია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სიის ხედს.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**Soft delete:** წაშლა აყენებს `deleted_at`-ს, ჩანაწერი რჩება ბაზაში - **უნიკალურობა:** საიდენტიფიკაციო კოდი უნიკალურია კომპანიის ფარგლებში - **კავშირები:** კლიენტი არის საფუძველი შეკვეთების, ინვოისების, CRM-ისთვის</w:t>
      </w:r>
    </w:p>
    <w:p>
      <w:pPr>
        <w:pStyle w:val="Heading2"/>
      </w:pPr>
      <w:r>
        <w:rPr>
          <w:rFonts w:ascii="Arial" w:hAnsi="Arial"/>
          <w:color w:val="105F7D"/>
        </w:rPr>
        <w:t>კონსოლიდირებული ანგარიშები</w:t>
      </w:r>
    </w:p>
    <w:p>
      <w:r>
        <w:rPr>
          <w:rFonts w:ascii="Arial" w:hAnsi="Arial"/>
          <w:b w:val="0"/>
          <w:sz w:val="22"/>
        </w:rPr>
        <w:t>მრავალკომპანიური კონსოლიდირებული ანგარიშები: P&amp;L და ბალანსი რამდენიმე კომპანიის გაერთიანებით, შიდაკომპანიური ოპერაციების ელიმინაციით.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კომპანიების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 (multi)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კონსოლიდირებული ანგარიშის გენერაცია — რამდენიმე კომპანიის მონაცემების გაერთიანება ერთ ანგარიშში.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კონსოლიდირებული ანგარიშების გვერდზე, კომპანიების არჩევის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აგროვებს არჩეული კომპანიების მონაცემებს და ქმნის გაერთიანებულ ანგარიშს.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კონსოლიდირებულ P&amp;L-ს ან ბალანსს — ყველა კომპანია ერთად.</w:t>
      </w:r>
    </w:p>
    <w:p>
      <w:r>
        <w:rPr>
          <w:b/>
          <w:color w:val="105F7D"/>
          <w:sz w:val="20"/>
        </w:rPr>
        <w:t>▸ დადასტურება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ელიმინაციის დამტკიცება — შიდაკომპანიური ოპერაციის ამოღება კონსოლიდირებული ანგარიშიდან.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ელიმინაციების სიაში.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ამტკიცებს ელიმინაციას — ის გამოიყენება ანგარიშში.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ელიმინაცია დამტკიცებულია — ანგარიში სწორია.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ელიმინაციის გაუქმება — თუ შეცდომით შეიქმნა.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ელიმინაციების სიაში.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ელიმინაციას.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ელიმინაცია ამოღებულია.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**ელიმინაცია:** შიდაკომპანიური გაყიდვები/შესყიდვები/დავალიანებები იშლება კონსოლიდაციისას - **ავტო-აღმოჩენა:** სისტემა პოულობს შესაძლო ელიმინაციებს (იგივე თანხა ორ კომპანიაში) - ელიმინაცია მოითხოვს დამტკიცებას</w:t>
      </w:r>
    </w:p>
    <w:p>
      <w:pPr>
        <w:pStyle w:val="Heading2"/>
      </w:pPr>
      <w:r>
        <w:rPr>
          <w:rFonts w:ascii="Arial" w:hAnsi="Arial"/>
          <w:color w:val="105F7D"/>
        </w:rPr>
        <w:t>ლიდები და გაყიდვების pipeline</w:t>
      </w:r>
    </w:p>
    <w:p>
      <w:r>
        <w:rPr>
          <w:rFonts w:ascii="Arial" w:hAnsi="Arial"/>
          <w:b w:val="0"/>
          <w:sz w:val="22"/>
        </w:rPr>
        <w:t>ლიდების, შესაძლებლობების (opportunities) და აქტივობების მართვა — გაყიდვების pipeline-ის სრული ციკლი: ლიდი → კვალიფიკაცია → შესაძლებლობა → კლიენტი.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„CRM OS"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ბმული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ლიდი"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პერიოდის ფილტრი (· დღე)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„ყველას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„დაკავშირებულად მონიშვნა"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„კვალიფიცირება"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„შესაძლებლობის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„კლიენტად გადაყვანა"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„შემდეგი მოქმედების დაგეგმვა"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„შესრულებულად მონიშვნა"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„საკონტაქტო ინფორმაცია არ არის"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გაფრთხილება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ლიდი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პოტენციური კლიენტის დამატება — მაგალითად, ვინმემ დარეკა, მოიკითხა პროდუქტი ან დატოვა მოთხოვნა საიტზე.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CRM გვერდის ზედა ნაწილში, ყოველთვის ხელმისაწვდომი.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ფორმას, სადაც შეიყვანთ ლიდის სახელს, საკონტაქტო ინფორმაციას და წყაროს.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ლიდი ემატება სიაში და იწყებს გაყიდვების ციკლს — შეგიძლიათ დაუკავშირდეთ, კვალიფიცირება გაუკეთოთ და კლიენტად აქციოთ.</w:t>
      </w:r>
    </w:p>
    <w:p>
      <w:r>
        <w:rPr>
          <w:b/>
          <w:color w:val="105F7D"/>
          <w:sz w:val="20"/>
        </w:rPr>
        <w:t>▸ გახსნა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ლიდის დეტალების ნახვა — რა ინფორმაციაა შეყვანილი, რა ეტაპზეა, რა აქტივობები ჰქონდა.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ლიდების სიაში, თითოეული ლიდის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ლიდის სრულ ბარათს დეტალებით.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ლიდის ყველა მონაცემს და შეგიძლიათ შემდეგი მოქმედების დაგეგმვა.</w:t>
      </w:r>
    </w:p>
    <w:p>
      <w:r>
        <w:rPr>
          <w:b/>
          <w:color w:val="105F7D"/>
          <w:sz w:val="20"/>
        </w:rPr>
        <w:t>▸ დაკავშირებულად მონიშვნა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ლიდის აღნიშვნა, რომ მას უკვე დაუკავშირდით — მაგალითად, დარეკეთ და ისაუბრეთ.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ლიდის ბარათზე, როცა ლიდი ახალია და ჯერ არავინ დაუკავშირდა.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ცვლის ლიდის სტატუსს „ახალიდან" „დაკავშირებულად".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ლიდი გადადის შემდეგ ეტაპზე — გუნდი ხედავს, რომ კონტაქტი უკვე შედგა.</w:t>
      </w:r>
    </w:p>
    <w:p>
      <w:r>
        <w:rPr>
          <w:b/>
          <w:color w:val="105F7D"/>
          <w:sz w:val="20"/>
        </w:rPr>
        <w:t>▸ კვალიფიცირება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ლიდის შეფასება — როცა დარწმუნდებით, რომ ეს ნამდვილად პოტენციური მყიდველია და არა შემთხვევითი მოკითხვა.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ლიდის ბარათზე, მას შემდეგ რაც დაუკავშირდით და ისაუბრეთ.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ლიდს კვალიფიცირებულად — მზადაა შესაძლებლობად გადაქცევისთვის.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ლიდი გადადის შემდეგ ეტაპზე და ჩნდება „შესაძლებლობის შექმნის" ღილაკი.</w:t>
      </w:r>
    </w:p>
    <w:p>
      <w:r>
        <w:rPr>
          <w:b/>
          <w:color w:val="105F7D"/>
          <w:sz w:val="20"/>
        </w:rPr>
        <w:t>▸ შესაძლებლობის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ლიდის გადაყვანა გაყიდვების pipeline-ში — როცა კლიენტი უკვე სერიოზულად განიხილავს შესყიდვას და ცნობილია სავარაუდო თანხა.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კვალიფიცირებული ლიდის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შესაძლებლობას (opportunity) ლიდის მონაცემებით — თანხით, სავარაუდო დახურვის თარიღით.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ლიდი ხდება შესაძლებლობა pipeline-ში — მისი მართვა გრძელდება სტადიების მიხედვით.</w:t>
      </w:r>
    </w:p>
    <w:p>
      <w:r>
        <w:rPr>
          <w:b/>
          <w:color w:val="105F7D"/>
          <w:sz w:val="20"/>
        </w:rPr>
        <w:t>▸ კლიენტად გადაყვანა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ლიდის საბოლოო კონვერტაცია — როცა გარიგება შედგა და კლიენტმა პირველი შეკვეთა გააკეთა.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ლიდის ბარათზე, ნებისმიერ ეტაპზე.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კლიენტის ჩანაწერს კლიენტების რეესტრში ლიდის მონაცემებით.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ლიდი ქრება ლიდების სიიდან და ჩნდება კლიენტების რეესტრში — მასთან მუშაობა გრძელდება როგორც კლიენტთან.</w:t>
      </w:r>
    </w:p>
    <w:p>
      <w:r>
        <w:rPr>
          <w:b/>
          <w:color w:val="105F7D"/>
          <w:sz w:val="20"/>
        </w:rPr>
        <w:t>▸ შემდეგი მოქმედების დაგეგმვა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შეხსენების დაყენება — მაგალითად, „ხვალ 11:00 დავურეკო" ან „კვირაში გავაგზავნო კომერციული წინადადება".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აქტივობის ფორმას: ტიპი, თარიღი, აღწერა.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აქტივობა, რომელიც გამოჩნდება კალენდარში და შეგახსენებთ ვადას.</w:t>
      </w:r>
    </w:p>
    <w:p>
      <w:r>
        <w:rPr>
          <w:b/>
          <w:color w:val="105F7D"/>
          <w:sz w:val="20"/>
        </w:rPr>
        <w:t>▸ შესრულებულად მონიშვნა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აქტივობის დახურვა — როცა დაგეგმილი მოქმედება (ზარი, შეხვედრა) შესრულდა.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აქტივობის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აქტივობას შესრულებულად.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აქტივობა ქრება მიმდინარე სიიდან, მაგრამ რჩება ისტორიაში.</w:t>
      </w:r>
    </w:p>
    <w:p>
      <w:r>
        <w:rPr>
          <w:b/>
          <w:color w:val="105F7D"/>
          <w:sz w:val="20"/>
        </w:rPr>
        <w:t>▸ ყველას 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ფილტრის გასუფთავება — ყველა ლიდის ნახვა, როცა ამჟამად მხოლოდ ერთი კატეგორია ჩანს.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ლიდების სიის ზედა ნაწილში, ფილტრის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არჩეულ ფილტრს და აჩვენებს ყველა ლიდს.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სიაში ყველა ლიდი ჩანს ფილტრის გარეშე.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**ლიდის ციკლი:** new → contacted → qualified → opportunity → client - **კონვერტაცია:** ლიდი → კლიენტი ქმნის ჩანაწერს კლიენტების რეესტრში - **დუბლიკატების კონტროლი:** `check_duplicates` ამოწმებს არსებულ ლიდებს/კლიენტებს</w:t>
      </w:r>
    </w:p>
    <w:p>
      <w:pPr>
        <w:pStyle w:val="Heading2"/>
      </w:pPr>
      <w:r>
        <w:rPr>
          <w:rFonts w:ascii="Arial" w:hAnsi="Arial"/>
          <w:color w:val="105F7D"/>
        </w:rPr>
        <w:t>ვალუტის კურსები</w:t>
      </w:r>
    </w:p>
    <w:p>
      <w:r>
        <w:rPr>
          <w:rFonts w:ascii="Arial" w:hAnsi="Arial"/>
          <w:b w:val="0"/>
          <w:sz w:val="22"/>
        </w:rPr>
        <w:t>ვალუტის კურსების მართვა: ხელით დამატება, ეროვნული ბანკიდან (NBG) ავტომატური სინქრონიზაცია, კონვერტაცია.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„კურსის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„გადაყვანა"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 ვალუტა" / „მხოლოდ არჩეული"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„ახლდება..."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კურსის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ვალუტის კურსის ხელით შეყვანა — მაგალითად, თუ ეროვნული ბანკის კურსი ჯერ არ განახლებულა, მაგრამ თქვენ იცით მიმდინარე კურსი.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ვალუტა, კურსი,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კურსი შეინახება — გამოყენებული იქნება კონვერტაციებსა და ბუღალტრულ გადაფასებებში.</w:t>
      </w:r>
    </w:p>
    <w:p>
      <w:r>
        <w:rPr>
          <w:b/>
          <w:color w:val="105F7D"/>
          <w:sz w:val="20"/>
        </w:rPr>
        <w:t>▸ გადართვა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ძირითადი ვალუტის შეცვლა — მაგალითად, თუ კომპანია ძირითადად დოლარში მუშაობს და ძირითად ვალუტად დოლარი უნდა იყოს.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ცვლის ძირითად ვალუტას.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სისტემა ძირითად ვალუტაში აჩვენებს თანხებს.</w:t>
      </w:r>
    </w:p>
    <w:p>
      <w:r>
        <w:rPr>
          <w:b/>
          <w:color w:val="105F7D"/>
          <w:sz w:val="20"/>
        </w:rPr>
        <w:t>▸ გადაყვანა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კონვერტაციის კალკულატორი — მაგალითად, გინდათ გაიგოთ, რამდენია 1000 დოლარი ლარში.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კალკულატორს: თანხა, წყარო ვალუტა, სამიზნე ვალუტა.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გადაყვანილ თანხას მიმდინარე კურსით.</w:t>
      </w:r>
    </w:p>
    <w:p>
      <w:r>
        <w:rPr>
          <w:b/>
          <w:color w:val="105F7D"/>
          <w:sz w:val="20"/>
        </w:rPr>
        <w:t>▸ ახლდება...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კურსების ავტომატური განახლება ეროვნული ბანკიდან — ყოველდღიური ოფიციალური კურსების ჩამოტვირთვა.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უკავშირდება ეროვნული ბანკის სისტემას და ჩამოტვირთავს მიმდინარე კურსებს.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კურსები განახლებულია ოფიციალური მონაცემებით — ხელით შეყვანა აღარ არის საჭირო.</w:t>
      </w:r>
    </w:p>
    <w:p>
      <w:r>
        <w:rPr>
          <w:b/>
          <w:color w:val="105F7D"/>
          <w:sz w:val="20"/>
        </w:rPr>
        <w:t>▸ ყველა ვალუტა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ვალუტის კურსის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გვერდზე, ფილტრის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ყველა ვალუტას.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სიაში ყველა ვალუტა ჩანს.</w:t>
      </w:r>
    </w:p>
    <w:p>
      <w:r>
        <w:rPr>
          <w:b/>
          <w:color w:val="105F7D"/>
          <w:sz w:val="20"/>
        </w:rPr>
        <w:t>▸ მხოლოდ არჩეული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მხოლოდ არჩეული ვალუტის ნახვა — როცა ბევრი ვალუტაა და ერთი გაინტერესებთ.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ვალუტის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ტოვებს მხოლოდ არჩეულ ვალუტას სიაში.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სია იფილტრება — მხოლოდ არჩეული ვალუტა ჩანს.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კურსის ან კონფიგურაციის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დაფიქსირებულია.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**NBG ინტეგრაცია:** კურსები იღება ეროვნული ბანკის API-დან (`nbg_rates.py` სერვისი) - **კონვერტაცია:** `convert_currency` ითვლის თანხას არჩეული კურსით - კურსები გამოიყენება ბუღალტერიაში საკურსო სხვაობებისთვის</w:t>
      </w:r>
    </w:p>
    <w:p>
      <w:pPr>
        <w:pStyle w:val="Heading2"/>
      </w:pPr>
      <w:r>
        <w:rPr>
          <w:rFonts w:ascii="Arial" w:hAnsi="Arial"/>
          <w:color w:val="105F7D"/>
        </w:rPr>
        <w:t>კლიენტის ფინანსები</w:t>
      </w:r>
    </w:p>
    <w:p>
      <w:r>
        <w:rPr>
          <w:rFonts w:ascii="Arial" w:hAnsi="Arial"/>
          <w:b w:val="0"/>
          <w:sz w:val="22"/>
        </w:rPr>
        <w:t>მოვალეების (receivables) მართვა: დავალიანებები, გადახდები, კრედიტ-ნოტები, ანგარიშგება (statement), შეჯერება ბანკთან.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მოვალის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გადახდის შექმნა (`create_payment`)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კრედიტ-ნოტის შენახვა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შეჯერება/გაუქმება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შეტანა — როცა კლიენტმა დავალიანება გადაიხადა და ეს სისტემაში უნდა ჩაიწეროს.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მოვალის ბარათზე, გადახდის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გადახდას — თანხა ჩამოიჭრება კლიენტის დავალიანებიდან.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დავალიანება მცირდება, გადახდა ჩანს ისტორიაში და ბუღალტრული აღრიცხვა განახლებულია.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კრედიტ-ნოტის შენახვა — როცა კლიენტს დავალიანება უნდა შეუმცირდეთ (მაგალითად, დაბრუნებული საქონლის გამო).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კრედიტ-ნოტის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კრედიტ-ნოტას — თანხა ჩამოიჭრება დავალიანებიდან.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კლიენტის დავალიანება შემცირებულია.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გაუქმება ან შეჯერება — მაგალითად, შეცდომით შეტანილი გადახდის გასწორება.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ისტორიაში.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ასრულებს არჩეულ ოპერაციას (გაუქმება/შეჯერება).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ოპერაცია დასრულებულია — მონაცემები სწორია.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**დავალიანება იქმნება ინვოისის დადასტურებისას** (issue) - **გადახდა:** ამცირებს დავალიანებას და ქმნის GL გატარებას - **კრედიტ-ნოტა:** აუქმებს/ამცირებს დავალიანებას - **სტატუსები:** unpaid → partially_paid → paid; overdue ვადის გადაცილებისას</w:t>
      </w:r>
    </w:p>
    <w:p>
      <w:pPr>
        <w:pStyle w:val="Heading2"/>
      </w:pPr>
      <w:r>
        <w:rPr>
          <w:rFonts w:ascii="Arial" w:hAnsi="Arial"/>
          <w:color w:val="105F7D"/>
        </w:rPr>
        <w:t>კლიენტის პორტალი</w:t>
      </w:r>
    </w:p>
    <w:p>
      <w:r>
        <w:rPr>
          <w:rFonts w:ascii="Arial" w:hAnsi="Arial"/>
          <w:b w:val="0"/>
          <w:sz w:val="22"/>
        </w:rPr>
        <w:t>კლიენტის პორტალის მომხმარებლების მართვა — კლიენტებს ეძლევათ წვდომა პორტალზე (ინვოისები, გადახდები, დოკუმენტები).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პორტალის მომხმარებელი"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მომხმარებლის შენახვა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პორტალის მომხმარებელი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კლიენტისთვის პორტალზე წვდომის მიცემა — კლიენტი შეძლებს ინვოისების, გადახდების და დოკუმენტების ნახვას ინტერნეტით.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პორტალის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კლიენტი, ელ.ფოსტა, სტატუსი.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პორტალის მომხმარებელი — კლიენტი მიიღებს წვდომას და შეძლებს შესვლას.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პორტალის მომხმარებლის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მომხმარებლის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მომხმარებელს.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მომხმარებელი აქტიურია — კლიენტს შეუძლია პორტალზე შესვლა.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პორტალის მომხმარებელი უკავშირდება კლიენტს - `client_portal_summary` აბრუნებს კლიენტის მონაცემებს პორტალისთვის (ინვოისები, ნაშთი)</w:t>
      </w:r>
    </w:p>
    <w:p>
      <w:pPr>
        <w:pStyle w:val="Heading2"/>
      </w:pPr>
      <w:r>
        <w:rPr>
          <w:rFonts w:ascii="Arial" w:hAnsi="Arial"/>
          <w:color w:val="105F7D"/>
        </w:rPr>
        <w:t>მიმოხილვა</w:t>
      </w:r>
    </w:p>
    <w:p>
      <w:r>
        <w:rPr>
          <w:rFonts w:ascii="Arial" w:hAnsi="Arial"/>
          <w:b w:val="0"/>
          <w:sz w:val="22"/>
        </w:rPr>
        <w:t>მთავარი სამუშაო მაგიდა — კომპანიის მდგომარეობის ერთი შეხედვით მიმოხილვა: შემოსავალი, კლიენტები, შეკვეთები, დავალებები, ფულადი ნაკადი, დავალიანებები.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სათაური „მიმოხილვა"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პასუხისმგებელი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პერიოდის არჩევა (7 დღე / 30 დღე / 90 დღე)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„მორგება"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მორგება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მთავარი ეკრანის მორგება — რომელი მაჩვენებლები (KPI) გინდათ ნახოთ და რომელი დამალოთ.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მიმოხილვის გვერდის ზედა მარჯვენა კუთხეში, ყოველთვის ხელმისაწვდომი.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ხსნის/ხურავს მორგების პანელს — KPI ბარათების სია ჩამრთველებით.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მონიშნული ბარათები ჩანს ეკრანზე, აუნიშნავი იმალება — არჩევანი ინახება და მოქმედებს შემდეგ ჯერზეც.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KPI მონაცემები ითვლება backend-ში (მათ შორის materialized views-იდან: `mv_sales_daily` და სხვა) - ვალუტის ფორმატი: `Intl.NumberFormat('ka-GE', {currency: 'GEL'})` — „590 ₾" - ფერები: ბრენდის პალიტრა `#16A6D4`, `#4CAF32` და სხვა</w:t>
      </w:r>
    </w:p>
    <w:p>
      <w:pPr>
        <w:pStyle w:val="Heading2"/>
      </w:pPr>
      <w:r>
        <w:rPr>
          <w:rFonts w:ascii="Arial" w:hAnsi="Arial"/>
          <w:color w:val="105F7D"/>
        </w:rPr>
        <w:t>მონაცემთა ექსპორტი/იმპორტი</w:t>
      </w:r>
    </w:p>
    <w:p>
      <w:r>
        <w:rPr>
          <w:rFonts w:ascii="Arial" w:hAnsi="Arial"/>
          <w:b w:val="0"/>
          <w:sz w:val="22"/>
        </w:rPr>
        <w:t>მონაცემთა ზოგადი ექსპორტი/იმპორტი: კლიენტები, პროდუქტები, შეკვეთები, დავალებები — Excel/CSV ფორმატებში.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ექსპორტი ქმნის Excel ფაილს და აბრუნებს ჩამოსატვირთად - იმპორტი კითხულობს ფაილს და ქმნის/აახლებს ჩანაწერებს - გამოიყენება მოდულების ღილაკებიდან („Excel იმპორტი", „Excel ექსპორტი")</w:t>
      </w:r>
    </w:p>
    <w:p>
      <w:pPr>
        <w:pStyle w:val="Heading2"/>
      </w:pPr>
      <w:r>
        <w:rPr>
          <w:rFonts w:ascii="Arial" w:hAnsi="Arial"/>
          <w:color w:val="105F7D"/>
        </w:rPr>
        <w:t>გადავადებული ოპერაციები</w:t>
      </w:r>
    </w:p>
    <w:p>
      <w:r>
        <w:rPr>
          <w:rFonts w:ascii="Arial" w:hAnsi="Arial"/>
          <w:b w:val="0"/>
          <w:sz w:val="22"/>
        </w:rPr>
        <w:t>გადავადებული შემოსავლების/ხარჯების აღიარება — თანხა იყოფა პერიოდებზე და აღიარდება ეტაპობრივად (მაგ. წლიური გამოწერა).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გრაფიკი"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გრაფიკის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„აღიარება"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გრაფიკი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გადავადებული შემოსავლის/ხარჯის გრაფიკის შექმნა — მაგალითად, კლიენტმა წლიური გამოწერა გადაიხადა ერთხელ, მაგრამ შემოსავალი თვეებზე უნდა გადანაწილდეს.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გადავადებული ოპერაციების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ანგარიში, თანხა, პერიოდების რაოდენობა, დაწყების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გრაფიკი — თანხა თანაბრად ნაწილდება პერიოდებზე.</w:t>
      </w:r>
    </w:p>
    <w:p>
      <w:r>
        <w:rPr>
          <w:b/>
          <w:color w:val="105F7D"/>
          <w:sz w:val="20"/>
        </w:rPr>
        <w:t>▸ აღიარება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ერთი პერიოდის შემოსავლად/ხარჯად აღიარება — მაგალითად, თვის ბოლოს მიმდინარე თვის წილი.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გრაფიკის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აღიარებს მიმდინარე პერიოდის ნაწილს — ქმნის ბუღალტრულ ჩანაწერს.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პერიოდის წილი აისახება შემოსავალში/ხარჯში — გრაფიკი წინ მიდის.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ვადამდებელი აღიარების ერთდროული გაშვება — პერიოდის ბოლოს ერთი ღილაკით.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გადავადებული ოპერაციების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აღიარებს ყველა გრაფიკის ვადამდებელ ნაწილს.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მიმდინარე აღიარება გატარებულია.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გრაფიკის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გრაფიკის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გრაფიკს.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გრაფიკი შექმნილია — ჩანს სიაში.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გრაფიკი ყოფს თანხას თანაბარ ნაწილებად პერიოდებზე - აღიარება ქმნის GL ჩანაწერს (გადავადებული ანგარიშიდან → შემოსავალზე/ხარჯზე) - `recognize_due` აღიარებს ყველა ვადამდებელ ნაწილს ერთდროულად</w:t>
      </w:r>
    </w:p>
    <w:p>
      <w:pPr>
        <w:pStyle w:val="Heading2"/>
      </w:pPr>
      <w:r>
        <w:rPr>
          <w:rFonts w:ascii="Arial" w:hAnsi="Arial"/>
          <w:color w:val="105F7D"/>
        </w:rPr>
        <w:t>დოკუმენტები</w:t>
      </w:r>
    </w:p>
    <w:p>
      <w:r>
        <w:rPr>
          <w:rFonts w:ascii="Arial" w:hAnsi="Arial"/>
          <w:b w:val="0"/>
          <w:sz w:val="22"/>
        </w:rPr>
        <w:t>დოკუმენტების მართვა: ატვირთვა, კატეგორიები, ვერსიები, დამტკიცების ნაკადი, გამოქვეყნება, ვადის კონტროლი, აუდიტის ჟურნალი.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„დოკუმენტის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დოკუმენტის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დოკუმენტის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დოკუმენტის ატვირთვა — მაგალითად, ხელშეკრულება, აქტი ან სხვა ფაილი, რომელიც სისტემაში უნდა ინახებოდეს.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დოკუმენტების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ფაილის არჩევა, კატეგორია, სახელი.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დოკუმენტი ატვირთულია — ჩანს სიაში, ხელმისაწვდომია ყველასთვის უფლებების მიხედვით.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დოკუმენტის მონაცემების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დოკუმენტის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დოკუმენტს.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დოკუმენტი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**ვერსიონირება:** ყოველი ცვლილება ქმნის ახალ ვერსიას, ძველის აღდგენა შესაძლებელია - **დამტკიცების ნაკადი:** draft → submitted → approved → published - **ვადები:** ვადაგასული დოკუმენტები ავტომატურად გამოდის სიაში - **აუდიტი:** ყველა მოქმედება ფიქსირდება (ვინ, როდის, რა)</w:t>
      </w:r>
    </w:p>
    <w:p>
      <w:pPr>
        <w:pStyle w:val="Heading2"/>
      </w:pPr>
      <w:r>
        <w:rPr>
          <w:rFonts w:ascii="Arial" w:hAnsi="Arial"/>
          <w:color w:val="105F7D"/>
        </w:rPr>
        <w:t>ელექტრონული კომერცია</w:t>
      </w:r>
    </w:p>
    <w:p>
      <w:r>
        <w:rPr>
          <w:rFonts w:ascii="Arial" w:hAnsi="Arial"/>
          <w:b w:val="0"/>
          <w:sz w:val="22"/>
        </w:rPr>
        <w:t>ელექტრონული კომერციის ფუნქციონალი: eCommerce კატეგორიები, პროდუქტები, საჯარო storefront (ვიტრინა), კალათა (cart), checkout, შეკვეთები.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**Checkout:** კალათა → შეკვეთა (შეკვეთის მოდელზე დაფუძნებული) - **Storefront:** საჯარო endpoints ავტორიზაციის გარეშე — გარე საიტისთვის - **კატეგორიები:** ცალკე ხე, არ ერევა ძირითად პროდუქტებს</w:t>
      </w:r>
    </w:p>
    <w:p>
      <w:pPr>
        <w:pStyle w:val="Heading2"/>
      </w:pPr>
      <w:r>
        <w:rPr>
          <w:rFonts w:ascii="Arial" w:hAnsi="Arial"/>
          <w:color w:val="105F7D"/>
        </w:rPr>
        <w:t>ელ.ფოსტა და კალენდარი</w:t>
      </w:r>
    </w:p>
    <w:p>
      <w:r>
        <w:rPr>
          <w:rFonts w:ascii="Arial" w:hAnsi="Arial"/>
          <w:b w:val="0"/>
          <w:sz w:val="22"/>
        </w:rPr>
        <w:t>ელ.ფოსტის გაგზავნა და კალენდრის მოვლენების მართვა.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ელ.ფოსტა"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მოვლენების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ელ.ფოსტა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წერილის დაწერა — მაგალითად, კლიენტისთვის შეტყობინების გაგზავნა.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ელ.ფოსტის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წერის ფორმას: მიმღები, სათაური, ტექსტი.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წერილი მზადაა გასაგზავნად.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დაწერილი წერილის გაგზავნა.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წერის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წერილს.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წერილი გაგზავნილია — ჩანს გაგზავნილებში.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კალენდრის მოვლენის შექმნა — მაგალითად, შეხვედრის დაგეგმვა.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კალენდრის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სათაური, თარიღი, მონაწილეები.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მოვლენა იქმნება — ჩანს კალენდარში.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ელ.ფოსტა იგზავნება SMTP-ით (ან sandbox-ში ინახება `email_messages`-ში) - კალენდრის მოვლენა შეიძლება უკავშირდებოდეს დავალებას</w:t>
      </w:r>
    </w:p>
    <w:p>
      <w:pPr>
        <w:pStyle w:val="Heading2"/>
      </w:pPr>
      <w:r>
        <w:rPr>
          <w:rFonts w:ascii="Arial" w:hAnsi="Arial"/>
          <w:color w:val="105F7D"/>
        </w:rPr>
        <w:t>ელ.ფოსტა და ხელმოწერები</w:t>
      </w:r>
    </w:p>
    <w:p>
      <w:r>
        <w:rPr>
          <w:rFonts w:ascii="Arial" w:hAnsi="Arial"/>
          <w:b w:val="0"/>
          <w:sz w:val="22"/>
        </w:rPr>
        <w:t>ელ.ფოსტის მოვლენების (გახსნა, დაწკაპუნება) თრექინგი, ელექტრონული ხელმოწერის (e-signature) მოთხოვნები და ელ.ფოსტის კამპანიები.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ხელმოწერის მოთხოვნა"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ხელმოწერის მოთხოვნა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ელექტრონული ხელმოწერის მოთხოვნის გაგზავნა — მაგალითად, კლიენტმა უნდა მოაწეროს ხელი ხელშეკრულებას ან დოკუმენტს.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ხელმოწერის მოთხოვნების ტაბში,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დოკუმენტი, მიმღები, ვადა.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მოთხოვნა — კლიენტს ეგზავნება ბმული ხელმოსაწერად.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ხელმოწერის მოთხოვნის ხელახლა გაგზავნა — თუ კლიენტმა არ მიიღო ან დააგვიანა.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ხელმოწერის მოთხოვნის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მოთხოვნას ხელახლა.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 კვლავ იღებს ბმულს ხელმოსაწერად.</w:t>
      </w:r>
    </w:p>
    <w:p>
      <w:r>
        <w:rPr>
          <w:b/>
          <w:color w:val="105F7D"/>
          <w:sz w:val="20"/>
        </w:rPr>
        <w:t>▸ ელ.ფოსტის მოვლენები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ელ.ფოსტის აქტივობის ნახვა — ვინ გახსნა წერილი, ვინ დააჭირა ბმულს.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ელ.ფოსტის მოვლენების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წერილები გაიხსნა და როდის.</w:t>
      </w:r>
    </w:p>
    <w:p>
      <w:r>
        <w:rPr>
          <w:b/>
          <w:color w:val="105F7D"/>
          <w:sz w:val="20"/>
        </w:rPr>
        <w:t>▸ ხელმოწერის მოთხოვნები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ყველა ხელმოწერის მოთხოვნის ნახვა — რომელია მიმდინარე, რომელი დასრულდა.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ხელმოწერის მოთხოვნების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მოთხოვნების სტატუსს.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**SMTP:** თუ `SMTP_HOST` დაყენებულია — რეალური გაგზავნა; თორემ sandbox (`email_messages` ცხრილი) - **e-signature:** მოთხოვნა უკავშირდება დოკუმენტს, აქვს ვადა და ხელახლა გაგზავნის შესაძლებლობა</w:t>
      </w:r>
    </w:p>
    <w:p>
      <w:pPr>
        <w:pStyle w:val="Heading2"/>
      </w:pPr>
      <w:r>
        <w:rPr>
          <w:rFonts w:ascii="Arial" w:hAnsi="Arial"/>
          <w:color w:val="105F7D"/>
        </w:rPr>
        <w:t>საკურსო სხვაობები</w:t>
      </w:r>
    </w:p>
    <w:p>
      <w:r>
        <w:rPr>
          <w:rFonts w:ascii="Arial" w:hAnsi="Arial"/>
          <w:b w:val="0"/>
          <w:sz w:val="22"/>
        </w:rPr>
        <w:t>საკურსო სხვაობების გადაფასება — უცხოურ ვალუტაში არსებული ნაშთების გადაფასება მიმდინარე კურსით და სხვაობის GL-ში გატარება.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„გადაფასება"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სხვაობების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გადაფასება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უცხოურ ვალუტაში არსებული ნაშთების გადაფასება — მაგალითად, კლიენტს აქვს დავალიანება დოლარში, კურსი შეიცვალა და სხვაობა უნდა აისახოს.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საკურსო სხვაობების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ითვლის ყველა უცხოური ვალუტის ნაშთს მიმდინარე კურსით და ქმნის სხვაობის ჩანაწერებს.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საკურსო სხვაობები გატარებულია — ბალანსი ასახავს მიმდინარე კურსებს.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გადაფასდება ყველა უცხოური ვალუტის ანგარიში (მოვალეები, ვალდებულებები, ბანკი) - სხვაობა ირიცხება საკურსო სხვაობების ანგარიშზე (შემოსავალი/ხარჯი) - კურსი იღება ვალუტის მოდულიდან</w:t>
      </w:r>
    </w:p>
    <w:p>
      <w:pPr>
        <w:pStyle w:val="Heading2"/>
      </w:pPr>
      <w:r>
        <w:rPr>
          <w:rFonts w:ascii="Arial" w:hAnsi="Arial"/>
          <w:color w:val="105F7D"/>
        </w:rPr>
        <w:t>ხარჯები</w:t>
      </w:r>
    </w:p>
    <w:p>
      <w:r>
        <w:rPr>
          <w:rFonts w:ascii="Arial" w:hAnsi="Arial"/>
          <w:b w:val="0"/>
          <w:sz w:val="22"/>
        </w:rPr>
        <w:t>ხარჯების აღრიცხვა და დამტკიცება: კატეგორიები, ხარჯის ჩანაწერები, დამტკიცების/უარყოფის ნაკადი.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ხარჯი"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ხარჯის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ხარჯი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ხარჯის ჩაწერა — მაგალითად, ოფისის ქირა, კომუნალური, კანცელარია ან სხვა საოპერაციო ხარჯი.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ხარჯების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კატეგორია, თარიღი, თანხა, აღწერა.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ხარჯი ემატება სიას — დამტკიცების შემდეგ აისახება ფინანსურ ანგარიშებში.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ხარჯის შენახვა — ახლის დამატება ან არსებულის ჩასწორება.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ხარჯის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ხარჯს.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ხარჯი შენახულია — ჩანს სიაში.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ხარჯის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**დამტკიცების ნაკადი:** draft → pending → approved / rejected - დამტკიცებული ხარჯი ქმნის GL გატარებას (ხარჯის ანგარიშზე)</w:t>
      </w:r>
    </w:p>
    <w:p>
      <w:pPr>
        <w:pStyle w:val="Heading2"/>
      </w:pPr>
      <w:r>
        <w:rPr>
          <w:rFonts w:ascii="Arial" w:hAnsi="Arial"/>
          <w:color w:val="105F7D"/>
        </w:rPr>
        <w:t>ფინანსური ავტომატიზაცია</w:t>
      </w:r>
    </w:p>
    <w:p>
      <w:r>
        <w:rPr>
          <w:rFonts w:ascii="Arial" w:hAnsi="Arial"/>
          <w:b w:val="0"/>
          <w:sz w:val="22"/>
        </w:rPr>
        <w:t>ფინანსური ავტომატიზაციის ერთიანი გაშვება — პერიოდის დახურვისას ყველა ავტომატური ოპერაცია ერთი ღილაკით: ამორტიზაცია, გადავადებული აღიარებები, განმეორებადი ჩანაწერები, საკურსო სხვაობები.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ერთი გაშვება ასრულებს: ამორტიზაციას, გადავადებულ აღიარებებს, განმეორებად ჩანაწერებს, საკურსო სხვაობებს - გამოიყენება პერიოდის დახურვის წინ (AccountingPeriods გვერდიდან)</w:t>
      </w:r>
    </w:p>
    <w:p>
      <w:pPr>
        <w:pStyle w:val="Heading2"/>
      </w:pPr>
      <w:r>
        <w:rPr>
          <w:rFonts w:ascii="Arial" w:hAnsi="Arial"/>
          <w:color w:val="105F7D"/>
        </w:rPr>
        <w:t>ავტოპარკი</w:t>
      </w:r>
    </w:p>
    <w:p>
      <w:r>
        <w:rPr>
          <w:rFonts w:ascii="Arial" w:hAnsi="Arial"/>
          <w:b w:val="0"/>
          <w:sz w:val="22"/>
        </w:rPr>
        <w:t>ავტოპარკის მართვა: ავტომობილები, საწვავის აღრიცხვა, მომსახურება, მძღოლების მინიჭება, ოდომეტრი, ანალიტიკა, რუკა (GeorgiaFleetMap).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ავტომობილი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ავტომობილების ტაბზე გადასვლა — ავტოპარკის სია და მართვა.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ავტოპარკის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ავტომობილების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ავტომობილს — მათ მდგომარეობას და ისტორიას.</w:t>
      </w:r>
    </w:p>
    <w:p>
      <w:r>
        <w:rPr>
          <w:b/>
          <w:color w:val="105F7D"/>
          <w:sz w:val="20"/>
        </w:rPr>
        <w:t>▸ საწვავი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საწვავის აღრიცხვის ტაბზე გადასვლა — შევსებები და მოხმარება.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ავტოპარკის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საწვავის ჩანაწერებს.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რამდენი საწვავი დაიხარჯა — მოხმარება კონტროლშია.</w:t>
      </w:r>
    </w:p>
    <w:p>
      <w:r>
        <w:rPr>
          <w:b/>
          <w:color w:val="105F7D"/>
          <w:sz w:val="20"/>
        </w:rPr>
        <w:t>▸ მომსახურება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მომსახურების აღრიცხვის ტაბზე გადასვლა — სერვისები, შეკეთებები.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ავტოპარკის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მომსახურების ჩანაწერებს.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როდის რა მომსახურება ჩაუტარდა ავტომობილს.</w:t>
      </w:r>
    </w:p>
    <w:p>
      <w:r>
        <w:rPr>
          <w:b/>
          <w:color w:val="105F7D"/>
          <w:sz w:val="20"/>
        </w:rPr>
        <w:t>▸ მძღოლი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მძღოლების მინიჭების ტაბზე გადასვლა — რომელი ავტომობილი ვისზეა მიბმული.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ავტოპარკის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მძღოლების მინიჭებებს.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ვინ მართავს რომელ ავტომობილს.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ავტომობილის დამატების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ავტომობილის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ავტომობილს.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ავტომობილი ემატება ავტოპარკს.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საწვავის, მომსახურების ან მძღოლის ჩანაწერის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შესაბამის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ჩანაწერს.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ჩანაწერი დაფიქსირებულია.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**საწვავის მოხმარება:** ლიტრი/100კმ ითვლება ოდომეტრის და საწვავის ჩანაწერებიდან - **მომსახურების გაფრთხილებები:** ბოლო მომსახურების გარბენის/თარიღის მიხედვით - **მძღოლის ისტორია:** მინიჭებები დროის მიხედვით - **რუკა:** GeorgiaFleetMap კომპონენტი აჩვენებს ავტომობილების განლაგებას</w:t>
      </w:r>
    </w:p>
    <w:p>
      <w:pPr>
        <w:pStyle w:val="Heading2"/>
      </w:pPr>
      <w:r>
        <w:rPr>
          <w:rFonts w:ascii="Arial" w:hAnsi="Arial"/>
          <w:color w:val="105F7D"/>
        </w:rPr>
        <w:t>განმეორებადი ჩანაწერები</w:t>
      </w:r>
    </w:p>
    <w:p>
      <w:r>
        <w:rPr>
          <w:rFonts w:ascii="Arial" w:hAnsi="Arial"/>
          <w:b w:val="0"/>
          <w:sz w:val="22"/>
        </w:rPr>
        <w:t>განმეორებადი საჟურნალო ჩანაწერების შაბლონები — ავტომატურად იქმნება ჩანაწერი ყოველ პერიოდში (ქირა, ხელფასი, აბონემენტი).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შაბლონი"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„გაუშვი დაგვიანებული"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შაბლონი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განმეორებადი ბუღალტრული ჩანაწერის შაბლონის შექმნა — მაგალითად, ქირა ყოველთვიურად ერთი და იგივე თანხით.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განმეორებადი ჩანაწერების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სიხშირე, დებეტი/კრედიტი ანგარიშები, თანხა.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შაბლონი იქმნება — ყოველ პერიოდში ავტომატურად გენერირდება ჩანაწერი.</w:t>
      </w:r>
    </w:p>
    <w:p>
      <w:r>
        <w:rPr>
          <w:b/>
          <w:color w:val="105F7D"/>
          <w:sz w:val="20"/>
        </w:rPr>
        <w:t>▸ გაუშვი დაგვიანებული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გამოტოვებული ჩანაწერების ავტომატური შექმნა — მაგალითად, თუ სისტემა რამდენიმე თვე არ გაშვებულა და ჩანაწერები დაგროვდა.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განმეორებადი ჩანაწერების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ყველა დაგვიანებულ ჩანაწერს ბოლო გაშვებიდან.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გამოტოვებული ჩანაწერი შექმნილია — აღრიცხვა სრულია.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შაბლონის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შაბლონის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შაბლონს.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შაბლონი აქტიურია.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შაბლონი ქმნის GL ჩანაწერს სიხშირის მიხედვით - `run_due` ქმნის ყველა გამოტოვებულ ჩანაწერს ბოლო გაშვებიდან</w:t>
      </w:r>
    </w:p>
    <w:p>
      <w:pPr>
        <w:pStyle w:val="Heading2"/>
      </w:pPr>
      <w:r>
        <w:rPr>
          <w:rFonts w:ascii="Arial" w:hAnsi="Arial"/>
          <w:color w:val="105F7D"/>
        </w:rPr>
        <w:t>ანგარიშთა გეგმა</w:t>
      </w:r>
    </w:p>
    <w:p>
      <w:r>
        <w:rPr>
          <w:rFonts w:ascii="Arial" w:hAnsi="Arial"/>
          <w:b w:val="0"/>
          <w:sz w:val="22"/>
        </w:rPr>
        <w:t>ანგარიშთა გეგმის (Chart of Accounts) მართვა — ყველა ბუღალტრული ანგარიში, მათი ტიპები და სტრუქტურა. ეს არის მთელი ბუღალტერიის საფუძველი.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ანგარიში"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ანგარიში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ბუღალტრული ანგარიშის შექმნა — მაგალითად, ახალი ხარჯის კატეგორიისთვის ანგარიშის დამატება.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ანგარიშთა გეგმის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კოდი, სახელი, ტიპი (აქტივი/ვალდებულება/კაპიტალი/შემოსავალი/ხარჯი), მშობელი ანგარიში.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ანგარიში ემატება გეგმას — მასზე შესაძლებელია ოპერაციების გატარება.</w:t>
      </w:r>
    </w:p>
    <w:p>
      <w:r>
        <w:rPr>
          <w:b/>
          <w:color w:val="105F7D"/>
          <w:sz w:val="20"/>
        </w:rPr>
        <w:t>▸ რედაქტირება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ანგარიშის მონაცემების ჩასწორება — მაგალითად, სახელის ან ტიპის შეცვლა.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ანგარიშის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არსებული მონაცემებით.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ცვლილებების შენახვის შემდეგ ანგარიში განახლებულია.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ანგარიშის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ანგარიშის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ანგარიშს.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ანგარიში შენახულია — ხელმისაწვდომია ოპერაციებისთვის.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ანგარიშის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**ანგარიშის ტიპები:** აქტივი, ვალდებულება, კაპიტალი, შემოსავალი, ხარჯი - **იერარქია:** მშობელი/შვილი ანგარიშები - ყველა ფინანსური ოპერაცია (ინვოისი, გადახდა, ხარჯი) ქმნის GL ჩანაწერს ამ გეგმის მიხედვით</w:t>
      </w:r>
    </w:p>
    <w:p>
      <w:pPr>
        <w:pStyle w:val="Heading2"/>
      </w:pPr>
      <w:r>
        <w:rPr>
          <w:rFonts w:ascii="Arial" w:hAnsi="Arial"/>
          <w:color w:val="105F7D"/>
        </w:rPr>
        <w:t>მხარდაჭერა</w:t>
      </w:r>
    </w:p>
    <w:p>
      <w:r>
        <w:rPr>
          <w:rFonts w:ascii="Arial" w:hAnsi="Arial"/>
          <w:b w:val="0"/>
          <w:sz w:val="22"/>
        </w:rPr>
        <w:t>მხარდაჭერის ტიკეტების სრული მართვა: ტიკეტები, გუნდები, pipelines, SLA, ესკალაციები, ცოდნის ბაზა, field service, კმაყოფილების შეფასება.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ტიკეტის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„+"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„✓"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პასუხისმგებელი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ტიკეტის ან პარამეტრის დაფიქსირება — მაგალითად, ტიკეტის სტატუსის, პასუხისმგებლის ან პრიორიტეტის ცვლილება.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ტიკეტის ფორმაში ან პარამეტრების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დაფიქსირებულია — ტიკეტი განახლებულია.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შეტყობინების გაგზავნა ტიკეტზე — მაგალითად, კლიენტისთვის პასუხი ან შიდა შენიშვნა.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ტიკეტის დეტალებში, შეტყობინებების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დაწერილ შეტყობინებას.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შეტყობინება ჩანს ტიკეტზე — კლიენტი იღებს პასუხს.</w:t>
      </w:r>
    </w:p>
    <w:p>
      <w:r>
        <w:rPr>
          <w:b/>
          <w:color w:val="105F7D"/>
          <w:sz w:val="20"/>
        </w:rPr>
        <w:t>▸ +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ტიკეტის შექმნა — მაგალითად, კლიენტის ახალი პრობლემის რეგისტრაცია.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ტიკეტების სიის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ახალი ტიკეტის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ტიკეტი იქმნება — მასზე მუშაობა იწყება.</w:t>
      </w:r>
    </w:p>
    <w:p>
      <w:r>
        <w:rPr>
          <w:b/>
          <w:color w:val="105F7D"/>
          <w:sz w:val="20"/>
        </w:rPr>
        <w:t>▸ ✓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ტიკეტის დახურვა — როცა პრობლემა მოგვარდა.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ტიკეტის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ტიკეტს დახურულად.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ტიკეტი დახურულია — ჩანს ისტორიაში.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**SLA:** ტიკეტის პასუხის/გადაჭრის ვადები პრიორიტეტის მიხედვით - **ესკალაცია:** SLA-ს დარღვევისას ტიკეტი ავტომატურად ესკალირდება - **Field service:** გამოძახებები ადგილზე — start/complete ციკლი - **KB სუგესციები:** ტიკეტის ტექსტზე დაფუძნებული ცოდნის ბაზის წინადადებები</w:t>
      </w:r>
    </w:p>
    <w:p>
      <w:pPr>
        <w:pStyle w:val="Heading2"/>
      </w:pPr>
      <w:r>
        <w:rPr>
          <w:rFonts w:ascii="Arial" w:hAnsi="Arial"/>
          <w:color w:val="105F7D"/>
        </w:rPr>
        <w:t>ადამიანური რესურსები</w:t>
      </w:r>
    </w:p>
    <w:p>
      <w:r>
        <w:rPr>
          <w:rFonts w:ascii="Arial" w:hAnsi="Arial"/>
          <w:b w:val="0"/>
          <w:sz w:val="22"/>
        </w:rPr>
        <w:t>ადამიანური რესურსების სრული მართვა: თანამშრომლები, დეპარტამენტები, დასწრება, შვებულებები, სახელფასო (payroll), სახელფასო ფურცლები (payslips), შეფასებები, ვაკანსიები, დოკუმენტები.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„თანამშრომლის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თანამშრომლის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„დასწრების დაფიქსირება"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„შვებულების მოთხოვნა"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„✕"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ვაკანსია"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შეფასება"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თანამშრომლის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თანამშრომლის დამატება — მაგალითად, ახალმა ადამიანმა დაიწყო მუშაობა.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დეპარტამენტი, პოზიცია, ხელფასი, დაწყების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თანამშრომელი ემატება — მასზე შეგიძლიათ დასწრების, შვებულების და ხელფასის მართვა.</w:t>
      </w:r>
    </w:p>
    <w:p>
      <w:r>
        <w:rPr>
          <w:b/>
          <w:color w:val="105F7D"/>
          <w:sz w:val="20"/>
        </w:rPr>
        <w:t>▸ დასწრების დაფიქსირება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დღის დასწრების ჩაწერა — ვინ იყო სამსახურში, ვინ არა.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დასწრების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თანამშრომელი, თარიღი, სტატუსი.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დასწრება ჩაიწერება — ხელფასის გაანგარიშება ზუსტია.</w:t>
      </w:r>
    </w:p>
    <w:p>
      <w:r>
        <w:rPr>
          <w:b/>
          <w:color w:val="105F7D"/>
          <w:sz w:val="20"/>
        </w:rPr>
        <w:t>▸ შვებულების მოთხოვნა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შვებულების მოთხოვნის შექმნა — თანამშრომელი ითხოვს შვებულებას.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შვებულებების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თანამშრომელი, ტიპი, დაწყება, დასრულება.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მოთხოვნა იქმნება — მიდის დამტკიცებაზე.</w:t>
      </w:r>
    </w:p>
    <w:p>
      <w:r>
        <w:rPr>
          <w:b/>
          <w:color w:val="105F7D"/>
          <w:sz w:val="20"/>
        </w:rPr>
        <w:t>▸ დამტკიცება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შვებულების მოთხოვნის დამტკიცება — მენეჯერი ამტკიცებს ან უარყოფს.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შვებულების მოთხოვნის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ამტკიცებს მოთხოვნას.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შვებულება დამტკიცებულია — ბალანსი მცირდება, თანამშრომელი იღებს შეტყობინებას.</w:t>
      </w:r>
    </w:p>
    <w:p>
      <w:r>
        <w:rPr>
          <w:b/>
          <w:color w:val="105F7D"/>
          <w:sz w:val="20"/>
        </w:rPr>
        <w:t>▸ ახალი ვაკანსია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ვაკანსიის გამოქვეყნება — ახალი პოზიციის დამატება რეკრუტინგისთვის.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ვაკანსიების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პოზიცია, აღწერა, მოთხოვნები.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ვაკანსია იქმნება — ჩანს კანდიდატებისთვის.</w:t>
      </w:r>
    </w:p>
    <w:p>
      <w:r>
        <w:rPr>
          <w:b/>
          <w:color w:val="105F7D"/>
          <w:sz w:val="20"/>
        </w:rPr>
        <w:t>▸ ახალი შეფასება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თანამშრომლის შეფასების შექმნა — პერიოდული performance review.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შეფასებების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თანამშრომელი, პერიოდი, შეფასება.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შეფასება იქმნება — თანამშრომელი ხედავს და ადასტურებს.</w:t>
      </w:r>
    </w:p>
    <w:p>
      <w:r>
        <w:rPr>
          <w:b/>
          <w:color w:val="105F7D"/>
          <w:sz w:val="20"/>
        </w:rPr>
        <w:t>▸ ახალი ჩანაწერი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თანამშრომლის დოკუმენტის დამატება — მაგალითად, ხელშეკრულება ან პირადობის ასლი.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დოკუმენტების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თანამშრომელი, ფაილი, ტიპი.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დოკუმენტი ემატება — ინახება თანამშრომლის საქმეში.</w:t>
      </w:r>
    </w:p>
    <w:p>
      <w:r>
        <w:rPr>
          <w:b/>
          <w:color w:val="105F7D"/>
          <w:sz w:val="20"/>
        </w:rPr>
        <w:t>▸ რედაქტირება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თანამშრომლის მონაცემების ჩასწორება — მაგალითად, ხელფასის ან პოზიციის ცვლილება.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თანამშრომლის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არსებული მონაცემებით.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 შენახულია.</w:t>
      </w:r>
    </w:p>
    <w:p>
      <w:r>
        <w:rPr>
          <w:b/>
          <w:color w:val="105F7D"/>
          <w:sz w:val="20"/>
        </w:rPr>
        <w:t>▸ მუშავდება...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სახელფასოს გაანგარიშება ან payslips-ის გენერაცია.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HR გვერდზე, სახელფასოს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ითვლის ხელფასებს პერიოდისთვის.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სახელფასო მზადაა — payslips გენერირებულია.</w:t>
      </w:r>
    </w:p>
    <w:p>
      <w:r>
        <w:rPr>
          <w:b/>
          <w:color w:val="105F7D"/>
          <w:sz w:val="20"/>
        </w:rPr>
        <w:t>▸ 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არყოფნის მიზეზის ჩაწერა — მაგალითად, ავადმყოფობა ან პირადი საქმე.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დასწრების ჩანაწერზე.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მიზეზის შესაყვანად.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მიზეზი ჩაიწერება — ისტორია სრულია.</w:t>
      </w:r>
    </w:p>
    <w:p>
      <w:r>
        <w:rPr>
          <w:b/>
          <w:color w:val="105F7D"/>
          <w:sz w:val="20"/>
        </w:rPr>
        <w:t>▸ ✕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მოთხოვნის გაუქმება — მაგალითად, შვებულების მოთხოვნის უკან დაბრუნება.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მოთხოვნის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მოთხოვნას.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მოთხოვნა გაუქმებულია.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მონაცემების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**სახელფასო გაანგარიშება:** ხელფასი + დანამატები − გამოქვითვები (წესები `payroll_rules.py`-ში) - **Payslips:** გენერაცია პერიოდის მიხედვით, გადახდა ქმნის GL გატარებას - **შვებულების ბალანსი:** ტიპების მიხედვით (ყოველწლიური, ავადმყოფობა, ...), მოთხოვნა ამცირებს ბალანსს დამტკიცებისას - **დასწრება:** ყოველდღიური ჩაწერა, მასობრივი შეყვანა, შეჯამება - **შეფასებები:** მიზნები + შეფასება, თანამშრომლის acknowledge - **Self-service:** `/hr/me/*` — თანამშრომელი ხედავს საკუთარ მონაცემებს</w:t>
      </w:r>
    </w:p>
    <w:p>
      <w:pPr>
        <w:pStyle w:val="Heading2"/>
      </w:pPr>
      <w:r>
        <w:rPr>
          <w:rFonts w:ascii="Arial" w:hAnsi="Arial"/>
          <w:color w:val="105F7D"/>
        </w:rPr>
        <w:t>ინტეგრაციები</w:t>
      </w:r>
    </w:p>
    <w:p>
      <w:r>
        <w:rPr>
          <w:rFonts w:ascii="Arial" w:hAnsi="Arial"/>
          <w:b w:val="0"/>
          <w:sz w:val="22"/>
        </w:rPr>
        <w:t>გარე ინტეგრაციების მართვა: RS.ge (საგადასახადო), API Keys, Webhooks, ბოტ მომხმარებლები.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ზედნადების 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დეკლარაციის ექსპორტი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API Key"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API Key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გარე სისტემისთვის წვდომის გასაღების შექმნა — მაგალითად, თუ სხვა პროგრამას სჭირდება თქვენს მონაცემებზე წვდომა.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ინტეგრაციების გვერდზე, API Keys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უფლებები.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გასაღები — გადასცემთ გარე სისტემას და ის შეძლებს მონაცემებზე წვდომას.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გასაღების ან ინტეგრაციის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გასაღები შექმნილია.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**RS.ge:** ინვოისების/ზედნადების გაგზავნა საგადასახადო სისტემაში (`rs_ge.py` სერვისი) - **Webhooks:** მოვლენების გაგზავნა გარე სისტემებში, წარუმატებელის retry - **API Keys:** გარე სისტემების წვდომა API-ზე, rotate/revoke</w:t>
      </w:r>
    </w:p>
    <w:p>
      <w:pPr>
        <w:pStyle w:val="Heading2"/>
      </w:pPr>
      <w:r>
        <w:rPr>
          <w:rFonts w:ascii="Arial" w:hAnsi="Arial"/>
          <w:color w:val="105F7D"/>
        </w:rPr>
        <w:t>მარაგების შეფასება</w:t>
      </w:r>
    </w:p>
    <w:p>
      <w:r>
        <w:rPr>
          <w:rFonts w:ascii="Arial" w:hAnsi="Arial"/>
          <w:b w:val="0"/>
          <w:sz w:val="22"/>
        </w:rPr>
        <w:t>მარაგების ღირებულების შეფასება WAC (Weighted Average Cost) მეთოდით — თითოეული პროდუქტის საშუალო შესყიდვის ფასი და მარაგის მთლიანი ღირებულება.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პროდუქტის არჩევა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შეფასების ცხრილი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„კორექტირება"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კორექტირება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მარაგის ღირებულების ხელით ჩასწორება — მაგალითად, თუ პროდუქტის საშუალო ფასი არასწორად გამოითვალა.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მარაგების შეფასების გვერდზე, პროდუქტის არჩევის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ახალი ღირებულების შესაყვანად.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ღირებულება სწორდება — ბუღალტრული აღრიცხვა განახლებულია.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კორექტირების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კორექტირების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ახალ ღირებულებას.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მარაგის ღირებულება განახლებულია.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**WAC:** საშუალო შეწონილი ღირებულება = მარაგის ჯამური ღირებულება / ჯამური რაოდენობა - **COGS:** გაყიდვისას ხარჯი ითვლება WAC ფასით - **კორექტირება:** ხელით ჩასწორება ქმნის GL გატარებას (მარაგის ანგარიშზე) - **შესყიდვის ფასი:** იღება მომწოდებლის ინვოისებიდან (`purchase_costs`)</w:t>
      </w:r>
    </w:p>
    <w:p>
      <w:pPr>
        <w:pStyle w:val="Heading2"/>
      </w:pPr>
      <w:r>
        <w:rPr>
          <w:rFonts w:ascii="Arial" w:hAnsi="Arial"/>
          <w:color w:val="105F7D"/>
        </w:rPr>
        <w:t>საწყობი</w:t>
      </w:r>
    </w:p>
    <w:p>
      <w:r>
        <w:rPr>
          <w:rFonts w:ascii="Arial" w:hAnsi="Arial"/>
          <w:b w:val="0"/>
          <w:sz w:val="22"/>
        </w:rPr>
        <w:t>საწყობების, პროდუქტების და მარაგის მართვა: ნაშთები, გადატანა, კორექტირება, ინვენტარიზაცია, ზონები, დაბალი მარაგის გაფრთხილებები.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პროდუქტი"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საწყობი"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„მხოლოდ აქტიური"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ჩამრთველი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„დაამატეთ პირველი საწყობი"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ცარიელი მდგომარეობა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პროდუქტი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პროდუქტის დამატება მარაგში — მაგალითად, ახალი საქონელი, რომლის გაყიდვაც დაიწყეთ.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საწყობის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ბარკოდი, ერთეული, ფასი, საწყობი.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პროდუქტი ემატება — მასზე შეგიძლიათ მარაგის მართვა და გაყიდვა.</w:t>
      </w:r>
    </w:p>
    <w:p>
      <w:r>
        <w:rPr>
          <w:b/>
          <w:color w:val="105F7D"/>
          <w:sz w:val="20"/>
        </w:rPr>
        <w:t>▸ ახალი საწყობი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საწყობის დამატება — მაგალითად, ცალკე საწყობი მთავარი ოფისისთვის და ცალკე ფილიალისთვის.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საწყობის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მისამართი, ნაგულისხმევი საწყობად დანიშვნა.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საწყობი იქმნება — მასზე შეგიძლიათ მარაგის გადატანა.</w:t>
      </w:r>
    </w:p>
    <w:p>
      <w:r>
        <w:rPr>
          <w:b/>
          <w:color w:val="105F7D"/>
          <w:sz w:val="20"/>
        </w:rPr>
        <w:t>▸ გადატანა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მარაგის გადატანა ერთი საწყობიდან მეორეში — მაგალითად, საქონლის გადატანა მთავარი საწყობიდან ფილიალში.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საწყობის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პროდუქტი, რაოდენობა, წყარო საწყობი, სამიზნე საწყობი.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მარაგი გადატანილია — ორივე საწყობის ნაშთი განახლებულია.</w:t>
      </w:r>
    </w:p>
    <w:p>
      <w:r>
        <w:rPr>
          <w:b/>
          <w:color w:val="105F7D"/>
          <w:sz w:val="20"/>
        </w:rPr>
        <w:t>▸ Excel იმპორტი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პროდუქტების მასობრივი დამატება Excel ფაილიდან — არსებული ცხრილიდან გადმოტანა.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საწყობის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ფაილის არჩევის დიალოგს.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პროდუქტები ემატება ერთდროულად.</w:t>
      </w:r>
    </w:p>
    <w:p>
      <w:r>
        <w:rPr>
          <w:b/>
          <w:color w:val="105F7D"/>
          <w:sz w:val="20"/>
        </w:rPr>
        <w:t>▸ მხოლოდ აქტიური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ფილტრი — მხოლოდ აქტიური საწყობების ჩვენება, არქივირებულების დამალვა.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საწყობის სიის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რთავს/თიშავს არქივირებული საწყობების ჩვენებას.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სია იფილტრება.</w:t>
      </w:r>
    </w:p>
    <w:p>
      <w:r>
        <w:rPr>
          <w:b/>
          <w:color w:val="105F7D"/>
          <w:sz w:val="20"/>
        </w:rPr>
        <w:t>▸ განახლება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პროდუქტის ან საწყობის მონაცემების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განახლებულია.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**ინვენტარიზაცია:** count → lines → post (დაფიქსირება ცვლის ნაშთებს) - **გადატანა:** მარაგი გადადის საწყობებს/ზონებს შორის - **კორექტირება:** ხელით ნაშთის ჩასწორება (GL გატარებით) - **ზონები:** საწყობის შიდა დაყოფა</w:t>
      </w:r>
    </w:p>
    <w:p>
      <w:pPr>
        <w:pStyle w:val="Heading2"/>
      </w:pPr>
      <w:r>
        <w:rPr>
          <w:rFonts w:ascii="Arial" w:hAnsi="Arial"/>
          <w:color w:val="105F7D"/>
        </w:rPr>
        <w:t>გაყიდვის ინვოისები</w:t>
      </w:r>
    </w:p>
    <w:p>
      <w:r>
        <w:rPr>
          <w:rFonts w:ascii="Arial" w:hAnsi="Arial"/>
          <w:b w:val="0"/>
          <w:sz w:val="22"/>
        </w:rPr>
        <w:t>გაყიდვის ინვოისების სრული სასიცოცხლო ციკლი: შექმნა შეკვეთიდან, draft-ში რედაქტირება, დადასტურება (issue), ექსპორტი (PDF/Word/Excel). დადასტურებისას იქმნება დავალიანება და GL გატარება.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 (ყველა / შესავსები / დადასტურებული)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„შევსება" (draft) / „ნახვა" (issued)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ნომერი + შეკვეთის ნომერი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„PDF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„რედაქტირების გაგრძელება" (draft-ზე)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„დადასტურებული დოკუმენტი" ბლოკი (issued-ზე)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„PDF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„Word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დასახელება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რაოდენობა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ფასი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ფასდაკლება 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დღგ 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წაშლა (Trash)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„ცვლილებების 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ინახავს draft-ს (`PATCH /invoices/{id}/draft`)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 და PDF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ინახავს და ხსნის PDF პრევიუს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„დადასტურებაზე გადასვლა"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ხსნის დადასტურების დიალოგს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გაფრთხილება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„დიახ, დაადასტურე"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„უკან დაბრუნება"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შევსება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ინვოისი, რომელიც ჯერ არ არის დადასტურებული (draft სტატუსით), უნდა შეივსოს და დასრულდეს. ეს ღილაკი ჩნდება მხოლოდ ასეთ ინვოისებზე სიაში.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სიაში, ინვოისის რიგზე, როცა ინვოისის სტატუსი არის „შესავსები" (draft).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ინვოისს რედაქტირების რეჟიმში — ხედავთ პოზიციებს, ფასებს, ფასდაკლებებს და დღგ-ს.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გადადიხართ ინვოისის რედაქტირების ეკრანზე, სადაც შეგიძლიათ შეცვალოთ მონაცემები და შემდეგ დაადასტუროთ ინვოისი.</w:t>
      </w:r>
    </w:p>
    <w:p>
      <w:r>
        <w:rPr>
          <w:b/>
          <w:color w:val="105F7D"/>
          <w:sz w:val="20"/>
        </w:rPr>
        <w:t>▸ PDF 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ვიზუალური შემოწმება გაგზავნამდე — ზუსტად ისე ხედავთ დოკუმენტს, როგორც კლიენტი მიიღებს.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დეტალების ეკრანზე, ზედა მარჯვენა კუთხეში.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ინვოისის PDF ვერსიას და აჩვენებს მას ეკრანზე (ჩაშენებული პრევიუ).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ეკრანზე ჩნდება ინვოისის PDF პრევიუ — შეგიძლიათ შეამოწმოთ გარეგნობა, ნომრები და თანხები.</w:t>
      </w:r>
    </w:p>
    <w:p>
      <w:r>
        <w:rPr>
          <w:b/>
          <w:color w:val="105F7D"/>
          <w:sz w:val="20"/>
        </w:rPr>
        <w:t>▸ რედაქტირების გაგრძელება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დაუმთავრებელი ინვოისის ჩასწორება — მაგალითად, დაგავიწყდათ პოზიციის დამატება ან ფასის შეცვლა.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დეტალებზე, როცა ინვოისი ჯერ კიდევ draft სტატუსშია.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ინვოისს რედაქტირების რეჟიმში, სადაც ყველა ველი ჩასაწორებელია.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გადადიხართ რედაქტირების ეკრანზე — ცვლილებების შენახვა შესაძლებელია ნებისმიერ დროს.</w:t>
      </w:r>
    </w:p>
    <w:p>
      <w:r>
        <w:rPr>
          <w:b/>
          <w:color w:val="105F7D"/>
          <w:sz w:val="20"/>
        </w:rPr>
        <w:t>▸ PDF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ფაილის შენახვა კომპიუტერში — გასაგზავნად ელ.ფოსტით ან დასაბეჭდად.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დეტალებზე, მწვანე ბლოკში „დადასტურებული დოკუმენტი".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PDF ფაილს და იწყებს მის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PDF ფაილი, რომელიც შეგიძლიათ კლიენტს გაუგზავნოთ.</w:t>
      </w:r>
    </w:p>
    <w:p>
      <w:r>
        <w:rPr>
          <w:b/>
          <w:color w:val="105F7D"/>
          <w:sz w:val="20"/>
        </w:rPr>
        <w:t>▸ Word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Word ფორმატში მიღება — თუ გჭირდებათ დოკუმენტის ჩასწორება Word-ში ან სხვა ფორმატში გადაყვანა.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დეტალებზე, „PDF ჩამოტვირთვის"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Word ფაილს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Word ვერსია.</w:t>
      </w:r>
    </w:p>
    <w:p>
      <w:r>
        <w:rPr>
          <w:b/>
          <w:color w:val="105F7D"/>
          <w:sz w:val="20"/>
        </w:rPr>
        <w:t>▸ Excel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მონაცემების Excel ფორმატში მიღება — სტატისტიკისთვის, ანალიზისთვის ან ბუღალტრული აღრიცხვისთვის.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Excel ფაილს ინვოისის მონაცემებით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Excel ვერსია — ცხრილის სახით.</w:t>
      </w:r>
    </w:p>
    <w:p>
      <w:r>
        <w:rPr>
          <w:b/>
          <w:color w:val="105F7D"/>
          <w:sz w:val="20"/>
        </w:rPr>
        <w:t>▸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ინვოისში ახალი პოზიციის (პროდუქტის/მომსახურების) დამატება — მაგალითად, თუ კლიენტმა დამატებითი პროდუქტი შეიძინა.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სექციაში „3. პოზიციები".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ცარიელ სტრიქონს პოზიციების სიაში.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ახალი სტრიქონი, სადაც შეიყვანთ დასახელებას, რაოდენობას, ფასს, ფასდაკლებას და დღგ-ს.</w:t>
      </w:r>
    </w:p>
    <w:p>
      <w:r>
        <w:rPr>
          <w:b/>
          <w:color w:val="105F7D"/>
          <w:sz w:val="20"/>
        </w:rPr>
        <w:t>▸ ცვლილებების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ინვოისში შეტანილი ცვლილებების დაფიქსირება — რომ არ დაიკარგოს ნამუშევარი და ინვოისი შენარჩუნდეს draft სტატუსით.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ყველა ცვლილებას სისტემაში, ინვოისი რჩება draft სტატუსით.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 შენახულია — შეგიძლიათ მოგვიანებით გააგრძელოთ რედაქტირება.</w:t>
      </w:r>
    </w:p>
    <w:p>
      <w:r>
        <w:rPr>
          <w:b/>
          <w:color w:val="105F7D"/>
          <w:sz w:val="20"/>
        </w:rPr>
        <w:t>▸ შენახვა და PDF 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შენახვა და მაშინვე ვიზუალური შემოწმება — ერთი ნაბიჯით ორი მოქმედება.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 და შემდეგ აჩვენებს ინვოისის PDF პრევიუს.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 შენახულია და ეკრანზე ჩანს ინვოისის PDF — შეგიძლიათ შეამოწმოთ გარეგნობა.</w:t>
      </w:r>
    </w:p>
    <w:p>
      <w:r>
        <w:rPr>
          <w:b/>
          <w:color w:val="105F7D"/>
          <w:sz w:val="20"/>
        </w:rPr>
        <w:t>▸ დადასტურებაზე გადასვლა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საბოლოო დადასტურების დაწყება — ეს არის ბოლო ნაბიჯი, რის შემდეგაც ინვოისი ოფიციალური ხდება.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როცა ყველა პოზიცია შევსებულია.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დადასტურების დიალოგს გაფრთხილებით, რომ დადასტურების შემდეგ მონაცემები დაიკეტება.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დიალოგი: „დიახ, დაადასტურე" ან „უკან დაბრუნება".</w:t>
      </w:r>
    </w:p>
    <w:p>
      <w:r>
        <w:rPr>
          <w:b/>
          <w:color w:val="105F7D"/>
          <w:sz w:val="20"/>
        </w:rPr>
        <w:t>▸ დიახ, დაადასტურე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საბოლოო დადასტურება — ამ მომენტიდან ინვოისი ოფიციალური დოკუმენტია და მისი ჩასწორება შეუძლებელია.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დადასტურების დიალოგში, მას შემდეგ რაც დააჭერთ „დადასტურებაზე გადასვლას".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ადასტურებს ინვოისს: იქმნება კლიენტის დავალიანება და ბუღალტრული გატარება.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ხდება „დადასტურებული" — კლიენტს უჩნდება დავალიანება, მონაცემები იკეტება და ხელმისაწვდომი ხდება ჩამოტვირთვა.</w:t>
      </w:r>
    </w:p>
    <w:p>
      <w:r>
        <w:rPr>
          <w:b/>
          <w:color w:val="105F7D"/>
          <w:sz w:val="20"/>
        </w:rPr>
        <w:t>▸ უკან დაბრუნება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დადასტურების დიალოგის დახურვა — თუ გადაიფიქრეთ ან კიდევ რაღაცის შეცვლა გინდათ.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დადასტურების დიალოგში.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დიალოგს და აბრუნებს რედაქტირების ეკრანზე.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რჩება draft სტატუსით — შეგიძლიათ გააგრძელოთ ჩასწორება.</w:t>
      </w:r>
    </w:p>
    <w:p>
      <w:r>
        <w:rPr>
          <w:b/>
          <w:color w:val="105F7D"/>
          <w:sz w:val="20"/>
        </w:rPr>
        <w:t>▸ სრულ ეკრანზე / ბეჭდვა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სრულ ეკრანზე ნახვა ან დაბეჭდვა — მაგალითად, თუ გსურთ ქაღალდზე ამობეჭდვა კლიენტისთვის.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PDF პრევიუს ქვეშ, როცა ინვოისის პრევიუ ეკრანზეა.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PDF-ს ახალ ტაბში ბრაუზერში.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იხსნება სრულ ეკრანზე — ბრაუზერის ბეჭდვის ფუნქციით შეგიძლიათ ამობეჭდოთ.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**Draft → Issued:** დადასტურებისას იკეტება ფინანსური მონაცემები, იქმნება მოვალეობა კლიენტზე და GL გატარება - **შეკვეთასთან კავშირი:** ინვოისი იქმნება შეკვეთიდან (`order_number` ჩანს დეტალებში) - **ფასდაკლება და დღგ:** თითო პოზიციაზე ცალ-ცალკე ითვლება - **ვალიდაცია:** მინიმუმ 1 პოზიცია სავალდებულოა (`validDraft`)</w:t>
      </w:r>
    </w:p>
    <w:p>
      <w:pPr>
        <w:pStyle w:val="Heading2"/>
      </w:pPr>
      <w:r>
        <w:rPr>
          <w:rFonts w:ascii="Arial" w:hAnsi="Arial"/>
          <w:color w:val="105F7D"/>
        </w:rPr>
        <w:t>საჟურნალო ჩანაწერები</w:t>
      </w:r>
    </w:p>
    <w:p>
      <w:r>
        <w:rPr>
          <w:rFonts w:ascii="Arial" w:hAnsi="Arial"/>
          <w:b w:val="0"/>
          <w:sz w:val="22"/>
        </w:rPr>
        <w:t>საჟურნალო ჩანაწერების ნახვა და ხელით ჩანაწერების შექმნა (manual journal entry) — დებეტი/კრედიტი ანგარიშებზე.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ხელით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ჩანაწერის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დებეტი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კრედიტი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„ჩაწერა"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ხელით ჩანაწერი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ბუღალტრული ჩანაწერის ხელით შექმნა — მაგალითად, კორექტირება, რომელსაც ავტომატური სისტემა არ ფარავს.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ჩანაწერების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თარიღი, აღწერა, დებეტი/კრედიტის ხაზები ანგარიშებით.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ჩანაწერი — დებეტის ჯამი უნდა უდრიდეს კრედიტის ჯამს.</w:t>
      </w:r>
    </w:p>
    <w:p>
      <w:r>
        <w:rPr>
          <w:b/>
          <w:color w:val="105F7D"/>
          <w:sz w:val="20"/>
        </w:rPr>
        <w:t>▸ სტრიქონის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ჩანაწერში დებეტი/კრედიტის ახალი ხაზის დამატება — რამდენიმე ანგარიშზე გადანაწილებისას.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ჩანაწერის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ხაზს — ირჩევთ ანგარიშს და წერთ თანხას.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ახალი ხაზი ემატება ჩანაწერს.</w:t>
      </w:r>
    </w:p>
    <w:p>
      <w:r>
        <w:rPr>
          <w:b/>
          <w:color w:val="105F7D"/>
          <w:sz w:val="20"/>
        </w:rPr>
        <w:t>▸ ჩაწერა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ჩანაწერის საბოლოო დაფიქსირება — ბალანსის შემოწმების შემდეგ.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ჩანაწერის ფორმაში,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ჩანაწერს — ამოწმებს, რომ დებეტი = კრედიტი.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ჩანაწერი გატარებულია — აისახება ბალანსსა და ანგარიშებში.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**ბალანსის წესი:** დებეტის ჯამი = კრედიტის ჯამი (სავალდებულო) - ხელით ჩანაწერი გამოიყენება კორექტირებისთვის, როცა ავტომატური ნაკადი არ ფარავს შემთხვევას</w:t>
      </w:r>
    </w:p>
    <w:p>
      <w:pPr>
        <w:pStyle w:val="Heading2"/>
      </w:pPr>
      <w:r>
        <w:rPr>
          <w:rFonts w:ascii="Arial" w:hAnsi="Arial"/>
          <w:color w:val="105F7D"/>
        </w:rPr>
        <w:t>სამზარეულო</w:t>
      </w:r>
    </w:p>
    <w:p>
      <w:r>
        <w:rPr>
          <w:rFonts w:ascii="Arial" w:hAnsi="Arial"/>
          <w:b w:val="0"/>
          <w:sz w:val="22"/>
        </w:rPr>
        <w:t>სამზარეულოს ეკრანი (KDS — Kitchen Display System): რესტორნის შეკვეთები ჩნდება სამზარეულოში, მზარეული აღნიშნავს მზადების სტატუსს.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„მზადება"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„მზადაა"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მზადება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კერძის მომზადების დაწყების აღნიშვნა — მზარეული აჩვენებს, რომ შეკვეთა მიიღო და მუშაობს მასზე.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სამზარეულოს ეკრანზე, შეკვეთის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ცვლის შეკვეთის სტატუსს „მიღებულიდან" „მზადებაში".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სისტემა აჩვენებს, რომ კერძი მზადდება — მიმტანი ხედავს სტატუსს.</w:t>
      </w:r>
    </w:p>
    <w:p>
      <w:r>
        <w:rPr>
          <w:b/>
          <w:color w:val="105F7D"/>
          <w:sz w:val="20"/>
        </w:rPr>
        <w:t>▸ მზადაა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კერძის მზადყოფნის აღნიშვნა — როცა კერძი მზადაა გასატანად.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სამზარეულოს ეკრანზე, შეკვეთის ბარათზე.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ცვლის სტატუსს „მზადებაში" → „მზადაა".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მიმტანი იღებს შეტყობინებას, რომ კერძი მზადაა — გატანა ხდება დროულად.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შეკვეთა ჩნდება სამზარეულოში POS-იდან გაგზავნისას - სტატუსები: pending → cooking → ready - „მზადაა" სტატუსი აცნობებს მიმტანს, რომ კერძი მზადაა გასატანად</w:t>
      </w:r>
    </w:p>
    <w:p>
      <w:pPr>
        <w:pStyle w:val="Heading2"/>
      </w:pPr>
      <w:r>
        <w:rPr>
          <w:rFonts w:ascii="Arial" w:hAnsi="Arial"/>
          <w:color w:val="105F7D"/>
        </w:rPr>
        <w:t>ცოცხალი ჩატი</w:t>
      </w:r>
    </w:p>
    <w:p>
      <w:r>
        <w:rPr>
          <w:rFonts w:ascii="Arial" w:hAnsi="Arial"/>
          <w:b w:val="0"/>
          <w:sz w:val="22"/>
        </w:rPr>
        <w:t>შიდა ცოცხალი ჩატი — მომხმარებლებს შორის მიმოწერა სისტემაში (AI ასისტენტის ჩატის გვერდით).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შეტყობინებები ინახება ბაზაში (კომპანიის ფარგლებში) - გამოიყენება შიდა კომუნიკაციისთვის</w:t>
      </w:r>
    </w:p>
    <w:p>
      <w:pPr>
        <w:pStyle w:val="Heading2"/>
      </w:pPr>
      <w:r>
        <w:rPr>
          <w:rFonts w:ascii="Arial" w:hAnsi="Arial"/>
          <w:color w:val="105F7D"/>
        </w:rPr>
        <w:t>მოვლა-შეკეთება</w:t>
      </w:r>
    </w:p>
    <w:p>
      <w:r>
        <w:rPr>
          <w:rFonts w:ascii="Arial" w:hAnsi="Arial"/>
          <w:b w:val="0"/>
          <w:sz w:val="22"/>
        </w:rPr>
        <w:t>აღჭურვილობის მოვლა-შეკეთების მართვა: პრევენციული მოვლის გეგმები (plans), სამუშაო დავალებები (orders), შეკეთებები (repairs).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გეგმა ქმნის დავალებებს პერიოდულად (პრევენციული მოვლა) - დავალება შეიძლება გადაიზარდოს შეკეთებაში (გაუმართაობისას)</w:t>
      </w:r>
    </w:p>
    <w:p>
      <w:pPr>
        <w:pStyle w:val="Heading2"/>
      </w:pPr>
      <w:r>
        <w:rPr>
          <w:rFonts w:ascii="Arial" w:hAnsi="Arial"/>
          <w:color w:val="105F7D"/>
        </w:rPr>
        <w:t>აპლიკაციების მარკეტი</w:t>
      </w:r>
    </w:p>
    <w:p>
      <w:r>
        <w:rPr>
          <w:rFonts w:ascii="Arial" w:hAnsi="Arial"/>
          <w:b w:val="0"/>
          <w:sz w:val="22"/>
        </w:rPr>
        <w:t>აპლიკაციების მარკეტი — მზა აპლიკაციების კატალოგი, რომლის ინსტალაცია/დეინსტალაცია შესაძლებელია კომპანიაში (Odoo-ს სტილის app store).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ინსტალაცია აქტიურებს აპლიკაციას კომპანიისთვის (მოდულების სისტემასთან ინტეგრაცია) - **სტატუსი:** ახალი მოდული — ჯერ არ არის დაკომიტებული და seed-ში არ არის</w:t>
      </w:r>
    </w:p>
    <w:p>
      <w:pPr>
        <w:pStyle w:val="Heading2"/>
      </w:pPr>
      <w:r>
        <w:rPr>
          <w:rFonts w:ascii="Arial" w:hAnsi="Arial"/>
          <w:color w:val="105F7D"/>
        </w:rPr>
        <w:t>შეტყობინებები</w:t>
      </w:r>
    </w:p>
    <w:p>
      <w:r>
        <w:rPr>
          <w:rFonts w:ascii="Arial" w:hAnsi="Arial"/>
          <w:b w:val="0"/>
          <w:sz w:val="22"/>
        </w:rPr>
        <w:t>სისტემური შეტყობინებები: წაუკითხავი შეტყობინებების დათვლა, სია, წაკითხულად მონიშვნა.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შეტყობინებები იქმნება ავტომატურად: დავალების მინიჭება, დამტკიცების მოთხოვნა, ვადის მოახლოება - `unread_count` იძახება პერიოდულად (ზარის ხატულაზე ბეჯი)</w:t>
      </w:r>
    </w:p>
    <w:p>
      <w:pPr>
        <w:pStyle w:val="Heading2"/>
      </w:pPr>
      <w:r>
        <w:rPr>
          <w:rFonts w:ascii="Arial" w:hAnsi="Arial"/>
          <w:color w:val="105F7D"/>
        </w:rPr>
        <w:t>გაყიდვის შეკვეთები</w:t>
      </w:r>
    </w:p>
    <w:p>
      <w:r>
        <w:rPr>
          <w:rFonts w:ascii="Arial" w:hAnsi="Arial"/>
          <w:b w:val="0"/>
          <w:sz w:val="22"/>
        </w:rPr>
        <w:t>გაყიდვის შეკვეთების მართვა: შექმნა, სტატუსის ცვლილება, მარაგის შემოწმება, ინვოისად გადაქცევა, ისტორია და timeline.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 (ყველა / ...)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გაყიდვის შეკვეთა"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„+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შექმნა (`ordersApi.create`)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„ინვოისის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გაყიდვის შეკვეთა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შეკვეთის შექმნა — როცა კლიენტმა პროდუქტი ან მომსახურება შეუკვეთა.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შეკვეთების გვერდის ზედა ნაწილში, ყოველთვის ხელმისაწვდომი.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კლიენტი, პროდუქტები, რაოდენობები, ფასები, საწყობი.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იქმნება და ჩნდება სიაში — მისგან შემდეგ შეგიძლიათ ინვოისის გენერაცია.</w:t>
      </w:r>
    </w:p>
    <w:p>
      <w:r>
        <w:rPr>
          <w:b/>
          <w:color w:val="105F7D"/>
          <w:sz w:val="20"/>
        </w:rPr>
        <w:t>▸ +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შეკვეთაში ახალი პოზიციის დამატება — მაგალითად, კლიენტმა ორი სხვადასხვა პროდუქტი შეუკვეთა.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შექმნის ფორმაში, პოზიციების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სტრიქონს პროდუქტის ასარჩევად.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ახალი სტრიქონი — ირჩევთ პროდუქტს, წერთ რაოდენობას და ფასს.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 საბოლოო შენახვა — ყველა პოზიციის შევსების შემდეგ.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შექმნის ფორმაში,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შეკვეთას სისტემაში და ამოწმებს მარაგის ხელმისაწვდომობას.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შენახულია — ჩანს სიაში, მარაგი რეზერვირდება და შესაძლებელია ინვოისად გადაქცევა.</w:t>
      </w:r>
    </w:p>
    <w:p>
      <w:r>
        <w:rPr>
          <w:b/>
          <w:color w:val="105F7D"/>
          <w:sz w:val="20"/>
        </w:rPr>
        <w:t>▸ ინვოისის გახსნა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შეკვეთიდან ინვოისზე გადასვლა — როცა შეკვეთა დადასტურებულია და კლიენტს ინვოისი უნდა გაუგზავნოთ.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შეკვეთასთან დაკავშირებულ ინვოისს ან ქმნის ახალს.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გადადიხართ ინვოისის ეკრანზე — იქ შეგიძლიათ შეავსოთ და დაადასტუროთ.</w:t>
      </w:r>
    </w:p>
    <w:p>
      <w:r>
        <w:rPr>
          <w:b/>
          <w:color w:val="105F7D"/>
          <w:sz w:val="20"/>
        </w:rPr>
        <w:t>▸ ყველა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სტატუსის ფილტრის გასუფთავება — ყველა შეკვეთის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შეკვეთების სიის ზედა ნაწილში, სტატუსის ღილაკების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ყველა შეკვეთას სტატუსის მიუხედავად.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სიაში ყველა შეკვეთა ჩანს.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 დეტალების 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დეტალებში, ზედა კუთხეში.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დეტალების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შეკვეთების სიას.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 ცვლილებების შენახვის გარეშე.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ფორმა იხურება, 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**სტატუსები:** draft → confirmed → ... (სრული ციკლი `lifecycle`-ში) - **მარაგი:** `stock-check` ამოწმებს ხელმისაწვდომობას შექმნამდე - **ინვოისად გადაქცევა:** შეკვეთიდან ინვოისის გენერაცია (`POST /invoices/generate`) - **ისტორია:** ყველა ცვლილება ინახება და ჩანს timeline-ში</w:t>
      </w:r>
    </w:p>
    <w:p>
      <w:pPr>
        <w:pStyle w:val="Heading2"/>
      </w:pPr>
      <w:r>
        <w:rPr>
          <w:rFonts w:ascii="Arial" w:hAnsi="Arial"/>
          <w:color w:val="105F7D"/>
        </w:rPr>
        <w:t>გადახდები</w:t>
      </w:r>
    </w:p>
    <w:p>
      <w:r>
        <w:rPr>
          <w:rFonts w:ascii="Arial" w:hAnsi="Arial"/>
          <w:b w:val="0"/>
          <w:sz w:val="22"/>
        </w:rPr>
        <w:t>გადახდის კარიბჭის მართვა: გადახდების სია, შექმნა, დადასტურება, დაბრუნება (refund).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გადახდის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გადახდა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გადახდის შექმნა — მაგალითად, კლიენტის გადახდის ჩაწერა ინვოისზე.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ინვოისი, თანხა, მეთოდი.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იქმნება — დადასტურების შემდეგ ამცირებს დავალიანებას.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გადახდას.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შექმნილია — ჩანს სიაში.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გადახდა უკავშირდება ინვოისს - **დადასტურება:** ამცირებს დავალიანებას და ქმნის GL გატარებას - **Refund:** გადახდის დაბრუნება (საპირისპირო გატარება)</w:t>
      </w:r>
    </w:p>
    <w:p>
      <w:pPr>
        <w:pStyle w:val="Heading2"/>
      </w:pPr>
      <w:r>
        <w:rPr>
          <w:rFonts w:ascii="Arial" w:hAnsi="Arial"/>
          <w:color w:val="105F7D"/>
        </w:rPr>
        <w:t>პროდუქტის სასიცოცხლო ციკლი</w:t>
      </w:r>
    </w:p>
    <w:p>
      <w:r>
        <w:rPr>
          <w:rFonts w:ascii="Arial" w:hAnsi="Arial"/>
          <w:b w:val="0"/>
          <w:sz w:val="22"/>
        </w:rPr>
        <w:t>პროდუქტის სასიცოცხლო ციკლის მართვა (PLM — Product Lifecycle Management): პროდუქტის ვერსიები, საინჟინრო ცვლილებები (ECO), lifecycle სტადიები.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**ვერსიები:** ყოველი ცვლილება ქმნის ახალ რევიზიას, ისტორია შენარჩუნებულია - **ECO:** ცვლილების ფორმალური დოკუმენტი — რა იცვლება, რატომ, ვინ ამტკიცებს - **Lifecycle:** სტადია განსაზღვრავს პროდუქტის ხელმისაწვდომობას (მაგ. discontinued არ იყიდება)</w:t>
      </w:r>
    </w:p>
    <w:p>
      <w:pPr>
        <w:pStyle w:val="Heading2"/>
      </w:pPr>
      <w:r>
        <w:rPr>
          <w:rFonts w:ascii="Arial" w:hAnsi="Arial"/>
          <w:color w:val="105F7D"/>
        </w:rPr>
        <w:t>სალარო</w:t>
      </w:r>
    </w:p>
    <w:p>
      <w:r>
        <w:rPr>
          <w:rFonts w:ascii="Arial" w:hAnsi="Arial"/>
          <w:b w:val="0"/>
          <w:sz w:val="22"/>
        </w:rPr>
        <w:t>სალაროს (Point of Sale) სრული მართვა: ცვლები, ჩეკები, გადახდები, ფისკალური მოწყობილობები, სასაჩუქრე ბარათები, ლოიალობა, offline რეჟიმი, რესტორნის მაგიდები.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ცვლის დაწყება (`POST /pos/sessions`)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„ცვლის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ცვლის დახურვა (`POST /pos/sessions/{id}/close`)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„X-ანგარიში"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შუალედური ანგარიში (`GET /pos/sessions/{id}/x-report`)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„Z-ანგარიში და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საბოლოო ანგარიში + დახურვა (`POST /pos/sessions/{id}/z-report`)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ფულის შეტანა სალაროში (`cash-in`)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„ამოღება"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ფულის ამოღება სალაროდან (`cash-out`)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პროდუქტის 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კლიენტის არჩევა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ვალუტა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გადახდის ტიპი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„გასუფთავება"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 და ჩეკი"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„ბოლო ჩეკის ბეჭდვა"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„სრული დაბრუნება"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 ტერმინალით"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„QR 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„დაკავება"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მაგიდის დაკავება (`occupy_table`)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„გათავისუფლება"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მაგიდის გათავისუფლება (`free_table`)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„ნაწილის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დამატება მაგიდაზე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„გაყოფა"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ანგარიშის გაყოფა (`split_bill`)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დადასტურება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გაცემა"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ბარათი (`POST /pos/gift-cards`)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ბალანსის შევსება (`top-up`)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„დაბლოკვა"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დაბლოკვა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გაუქმება (`void`)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დეტალები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„რეგისტრაცია"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მოწყობილობის რეგისტრაცია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„დეაქტივაცია"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მოწყობილობის დეაქტივაცია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„სინქრონიზაცია"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მოწყობილობებთან სინქრონიზაცია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„PIN-ით შესვლა"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Cashier-ის PIN დადასტურება (`verify_cashier_pin`)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სალარო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მთავარ სამუშაო ეკრანზე გადასვლა — გაყიდვების შესრულება.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ნაწილში, ტაბების ზოლში.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გაყიდვის ეკრანს — პროდუქტები, კალათა, გადახდა.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სალაროს ეკრანს და შეგიძლიათ გაყიდვის დაწყება.</w:t>
      </w:r>
    </w:p>
    <w:p>
      <w:r>
        <w:rPr>
          <w:b/>
          <w:color w:val="105F7D"/>
          <w:sz w:val="20"/>
        </w:rPr>
        <w:t>▸ ცვლის გახსნა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სამუშაო ცვლის დაწყება — დღის დასაწყისში, სანამ გაყიდვებს დაიწყებთ.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როცა ცვლა დახურულია.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ახალ ცვლას — აფიქსირებს დაწყების დროს და საწყის ნაშთს.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ცვლა ღიაა — გაყიდვების შესრულება შესაძლებელია.</w:t>
      </w:r>
    </w:p>
    <w:p>
      <w:r>
        <w:rPr>
          <w:b/>
          <w:color w:val="105F7D"/>
          <w:sz w:val="20"/>
        </w:rPr>
        <w:t>▸ ცვლის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სამუშაო ცვლის დასრულება — დღის ბოლოს, გაყიდვების დასრულების შემდეგ.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როცა ცვლა ღიაა.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ცვლას — ითვლის დღის გაყიდვებს და ნაშთს.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ცვლა დახურულია — დღის ანგარიში მზადაა.</w:t>
      </w:r>
    </w:p>
    <w:p>
      <w:r>
        <w:rPr>
          <w:b/>
          <w:color w:val="105F7D"/>
          <w:sz w:val="20"/>
        </w:rPr>
        <w:t>▸ X-ანგარიში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შუალედური ანგარიში — დღის განმავლობაში გაყიდვების შემოწმება ცვლის დახურვის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ღია ცვლის დროს.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ბეჭდავს/აჩვენებს მიმდინარე გაყიდვების ანგარიშს.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რამდენი გაიყიდა აქამდე — ცვლა ღია რჩება.</w:t>
      </w:r>
    </w:p>
    <w:p>
      <w:r>
        <w:rPr>
          <w:b/>
          <w:color w:val="105F7D"/>
          <w:sz w:val="20"/>
        </w:rPr>
        <w:t>▸ Z-ანგარიში და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საბოლოო ანგარიში ცვლის დახურვით — დღის ბოლოს სრული ანგარიშის მისაღებად.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ცვლის დახურვისას.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ბეჭდავს საბოლოო ანგარიშს და ხურავს ცვლას.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ცვლა დახურულია საბოლოო ანგარიშით — ყველა გაყიდვა დაფიქსირებულია.</w:t>
      </w:r>
    </w:p>
    <w:p>
      <w:r>
        <w:rPr>
          <w:b/>
          <w:color w:val="105F7D"/>
          <w:sz w:val="20"/>
        </w:rPr>
        <w:t>▸ შეტანა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ბარათის ბალანსის შევსება — კლიენტს სურს მეტი თანხის ჩარიცხვა.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სასაჩუქრე ბარათების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თანხა.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ბალანსი გაიზარდა.</w:t>
      </w:r>
    </w:p>
    <w:p>
      <w:r>
        <w:rPr>
          <w:b/>
          <w:color w:val="105F7D"/>
          <w:sz w:val="20"/>
        </w:rPr>
        <w:t>▸ ამოღება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ფულის ამოღება სალაროდან — მაგალითად, დღის შემოსავლის ნაწილის ბანკში ჩაბარება.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ღია ცვლის დროს.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თანხა, მიზეზი.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თანხა ჩამოიჭრება სალაროს ნაშთიდან — ჩანს ისტორიაში.</w:t>
      </w:r>
    </w:p>
    <w:p>
      <w:r>
        <w:rPr>
          <w:b/>
          <w:color w:val="105F7D"/>
          <w:sz w:val="20"/>
        </w:rPr>
        <w:t>▸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პროდუქტის კალათაში დამატება — გაყიდვის დაწყება.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პროდუქტის არჩევის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არჩეულ პროდუქტს კალათაში.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პროდუქტი ჩანს კალათაში — შეგიძლიათ გადახდაზე გადასვლა.</w:t>
      </w:r>
    </w:p>
    <w:p>
      <w:r>
        <w:rPr>
          <w:b/>
          <w:color w:val="105F7D"/>
          <w:sz w:val="20"/>
        </w:rPr>
        <w:t>▸ გასუფთავება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კალათის დაცლა — მაგალითად, კლიენტმა გადაიფიქრა ან შეცდომით დაამატეთ.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კალათის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შლის ყველა პოზიციას კალათიდან.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კალათა ცარიელია — შეგიძლიათ თავიდან დაიწყოთ.</w:t>
      </w:r>
    </w:p>
    <w:p>
      <w:r>
        <w:rPr>
          <w:b/>
          <w:color w:val="105F7D"/>
          <w:sz w:val="20"/>
        </w:rPr>
        <w:t>▸ გადახდა და ჩეკი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გაყიდვის დასრულება — კლიენტისგან გადახდის მიღება და ჩეკის დაბეჭდვა.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კალათის შევსების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ასრულებს გაყიდვას — იღებს გადახდას და ბეჭდავს ჩეკს.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გაყიდვა დასრულებულია — კლიენტი იღებს ჩეკს, მარაგი მცირდება.</w:t>
      </w:r>
    </w:p>
    <w:p>
      <w:r>
        <w:rPr>
          <w:b/>
          <w:color w:val="105F7D"/>
          <w:sz w:val="20"/>
        </w:rPr>
        <w:t>▸ ბოლო ჩეკის ბეჭდვა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ბოლო ჩეკის ხელახლა დაბეჭდვა — მაგალითად, კლიენტმა დაკარგა ან პრინტერმა ვერ დაბეჭდა.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ბეჭდავს ბოლო გაყიდვის ჩეკს ხელახლა.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ჩეკი დაბეჭდილია.</w:t>
      </w:r>
    </w:p>
    <w:p>
      <w:r>
        <w:rPr>
          <w:b/>
          <w:color w:val="105F7D"/>
          <w:sz w:val="20"/>
        </w:rPr>
        <w:t>▸ სრული დაბრუნება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გაყიდვის სრული დაბრუნება — მაგალითად, კლიენტმა მთელი შეკვეთა დააბრუნა.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გაყიდვის არჩევის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გაყიდვას — თანხა უბრუნდება კლიენტს, მარაგი აღდგება.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გაყიდვა გაუქმებულია — დაბრუნება ჩანს ისტორიაში.</w:t>
      </w:r>
    </w:p>
    <w:p>
      <w:r>
        <w:rPr>
          <w:b/>
          <w:color w:val="105F7D"/>
          <w:sz w:val="20"/>
        </w:rPr>
        <w:t>▸ გადახდა ტერმინალით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ბარათით გადახდა — კლიენტი იხდის საბანკო ბარათით ტერმინალზე.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ეტაპზე, გადახდის ტიპის არჩევისას.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გადახდას ტერმინალზე.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ხდება ბარათით — გაყიდვა სრულდება.</w:t>
      </w:r>
    </w:p>
    <w:p>
      <w:r>
        <w:rPr>
          <w:b/>
          <w:color w:val="105F7D"/>
          <w:sz w:val="20"/>
        </w:rPr>
        <w:t>▸ QR გადახდა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QR კოდით გადახდა — კლიენტი სკანირებს QR კოდს და იხდის აპლიკაციით.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ეტაპზე.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QR კოდს გადასახდელი თანხით.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 იხდის QR-ით — გაყიდვა სრულდება.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ჩეკის ელ.ფოსტით გაგზავნა — კლიენტს ქაღალდის ჩეკის ნაცვლად ელექტრონული ჩეკი უნდა.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გაყიდვის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ჩეკს კლიენტის ელ.ფოსტაზე.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კლიენტი იღებს ჩეკს ელ.ფოსტით.</w:t>
      </w:r>
    </w:p>
    <w:p>
      <w:r>
        <w:rPr>
          <w:b/>
          <w:color w:val="105F7D"/>
          <w:sz w:val="20"/>
        </w:rPr>
        <w:t>▸ მაგიდები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რესტორნის მაგიდების მართვაზე გადასვლა — მაგიდების დაკავება, გათავისუფლება.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მაგიდების სქემას.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მაგიდაა დაკავებული — მართავთ შეკვეთებს მაგიდების მიხედვით.</w:t>
      </w:r>
    </w:p>
    <w:p>
      <w:r>
        <w:rPr>
          <w:b/>
          <w:color w:val="105F7D"/>
          <w:sz w:val="20"/>
        </w:rPr>
        <w:t>▸ დაკავება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მაგიდის დაკავება — კლიენტი დაჯდა და შეკვეთა უნდა მიებას.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მაგიდების ეკრანზე, თავისუფალ მაგიდაზე.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მაგიდას დაკავებულად.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მაგიდა დაკავებულია — შეკვეთის დამატება შესაძლებელია.</w:t>
      </w:r>
    </w:p>
    <w:p>
      <w:r>
        <w:rPr>
          <w:b/>
          <w:color w:val="105F7D"/>
          <w:sz w:val="20"/>
        </w:rPr>
        <w:t>▸ გათავისუფლება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მაგიდის გათავისუფლება — კლიენტმა გადაიხადა და წავიდა.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მაგიდების ეკრანზე, დაკავებულ მაგიდაზე.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მაგიდას თავისუფლად.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მაგიდა თავისუფალია — ახალი კლიენტის მიღება შესაძლებელია.</w:t>
      </w:r>
    </w:p>
    <w:p>
      <w:r>
        <w:rPr>
          <w:b/>
          <w:color w:val="105F7D"/>
          <w:sz w:val="20"/>
        </w:rPr>
        <w:t>▸ გაყოფა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ანგარიშის გაყოფა — მაგალითად, ორი კლიენტი ერთ მაგიდაზე და თითოეული თავის ნაწილს იხდის.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მაგიდის შეკვეთაზე.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ყოფს ანგარიშს ნაწილებად.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თითოეული კლიენტი იხდის თავის ნაწილს ცალკე.</w:t>
      </w:r>
    </w:p>
    <w:p>
      <w:r>
        <w:rPr>
          <w:b/>
          <w:color w:val="105F7D"/>
          <w:sz w:val="20"/>
        </w:rPr>
        <w:t>▸ დადასტურება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 დადასტურება — მაგალითად, მიმტანმა შეიყვანა შეკვეთა და ადასტურებს სამზარეულოში გასაგზავნად.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ადასტურებს შეკვეთას — იგზავნება სამზარეულოში.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ჩნდება სამზარეულოს ეკრანზე — მზადება იწყება.</w:t>
      </w:r>
    </w:p>
    <w:p>
      <w:r>
        <w:rPr>
          <w:b/>
          <w:color w:val="105F7D"/>
          <w:sz w:val="20"/>
        </w:rPr>
        <w:t>▸ ფისკალური მოწყობილობები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ფისკალური პრინტერების და ტერმინალების მართვაზე გადასვლა.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მოწყობილობების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მოწყობილობებს.</w:t>
      </w:r>
    </w:p>
    <w:p>
      <w:r>
        <w:rPr>
          <w:b/>
          <w:color w:val="105F7D"/>
          <w:sz w:val="20"/>
        </w:rPr>
        <w:t>▸ რეგისტრაცია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ფისკალური მოწყობილობის დამატება — მაგალითად, ახალი პრინტერის შეერთება.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ფისკალური მოწყობილობების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მოწყობილობის მონაცემებით.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მოწყობილობა რეგისტრირებულია — მზადაა გამოსაყენებლად.</w:t>
      </w:r>
    </w:p>
    <w:p>
      <w:r>
        <w:rPr>
          <w:b/>
          <w:color w:val="105F7D"/>
          <w:sz w:val="20"/>
        </w:rPr>
        <w:t>▸ დეაქტივაცია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მოწყობილობის გამორთვა — მაგალითად, პრინტერი გაფუჭდა ან შეიცვალა.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ფისკალური მოწყობილობების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მოწყობილობას არააქტიურად.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მოწყობილობა აღარ გამოიყენება გაყიდვებში.</w:t>
      </w:r>
    </w:p>
    <w:p>
      <w:r>
        <w:rPr>
          <w:b/>
          <w:color w:val="105F7D"/>
          <w:sz w:val="20"/>
        </w:rPr>
        <w:t>▸ სინქრონიზაცია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მოწყობილობებთან კავშირის შემოწმება/აღდგენა.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ფისკალური მოწყობილობების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ამოწმებს კავშირს ყველა მოწყობილობასთან.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მოწყობილობა მუშაობს.</w:t>
      </w:r>
    </w:p>
    <w:p>
      <w:r>
        <w:rPr>
          <w:b/>
          <w:color w:val="105F7D"/>
          <w:sz w:val="20"/>
        </w:rPr>
        <w:t>▸ PIN-ით შესვლა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სალაროს ოპერატორის ავტორიზაცია — ვინ ხსნის ცვლას, ვინ ასრულებს გაყიდვებს.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ცვლის გახსნისას.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ითხოვს ოპერატორის PIN კოდს.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ოპერატორი ავტორიზებულია — მისი გაყიდვები ცალკე აღირიცხება.</w:t>
      </w:r>
    </w:p>
    <w:p>
      <w:r>
        <w:rPr>
          <w:b/>
          <w:color w:val="105F7D"/>
          <w:sz w:val="20"/>
        </w:rPr>
        <w:t>▸ სასაჩუქრე ბარათები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სასაჩუქრე ბარათების მართვაზე გადასვლა — გაცემა, შევსება, ბლოკირება.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ბარათების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სასაჩუქრე ბარათებს.</w:t>
      </w:r>
    </w:p>
    <w:p>
      <w:r>
        <w:rPr>
          <w:b/>
          <w:color w:val="105F7D"/>
          <w:sz w:val="20"/>
        </w:rPr>
        <w:t>▸ ბარათის გაცემა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სასაჩუქრე ბარათის შექმნა — კლიენტი ყიდულობს სასაჩუქრე ბარათს.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სასაჩუქრე ბარათების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თანხა, ნომერი.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ბარათი გაცემულია — მასზე თანხაა ჩარიცხული.</w:t>
      </w:r>
    </w:p>
    <w:p>
      <w:r>
        <w:rPr>
          <w:b/>
          <w:color w:val="105F7D"/>
          <w:sz w:val="20"/>
        </w:rPr>
        <w:t>▸ დაბლოკვა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ბარათის დაბლოკვა — მაგალითად, დაკარგული ან მოპარული ბარათი.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სასაჩუქრე ბარათების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ბლოკავს ბარათს — მასზე გადახდა შეუძლებელი ხდება.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ბარათი დაბლოკილია — თანხა დაცულია.</w:t>
      </w:r>
    </w:p>
    <w:p>
      <w:r>
        <w:rPr>
          <w:b/>
          <w:color w:val="105F7D"/>
          <w:sz w:val="20"/>
        </w:rPr>
        <w:t>▸ ბარათის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ბარათის სრული გაუქმება — ბალანსის ჩამოწერა.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სასაჩუქრე ბარათების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ბარათს.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ბარათი გაუქმებულია.</w:t>
      </w:r>
    </w:p>
    <w:p>
      <w:r>
        <w:rPr>
          <w:b/>
          <w:color w:val="105F7D"/>
          <w:sz w:val="20"/>
        </w:rPr>
        <w:t>▸ ბარათის გახსნა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ბარათის დეტალების ნახვა — ბალანსი, ისტორია.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სასაჩუქრე ბარათების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ბარათის ინფორმაციას.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ბალანსს და ოპერაციებს.</w:t>
      </w:r>
    </w:p>
    <w:p>
      <w:r>
        <w:rPr>
          <w:b/>
          <w:color w:val="105F7D"/>
          <w:sz w:val="20"/>
        </w:rPr>
        <w:t>▸ ფისკალური ჟურნალი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ფისკალური ოპერაციების ისტორიის ნახვა — ყველა დაბეჭდილი ჩეკი.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ფისკალური ოპერაციების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ჩეკს — აუდიტი შესაძლებელია.</w:t>
      </w:r>
    </w:p>
    <w:p>
      <w:r>
        <w:rPr>
          <w:b/>
          <w:color w:val="105F7D"/>
          <w:sz w:val="20"/>
        </w:rPr>
        <w:t>▸ Offline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ინტერნეტის გარეშე მუშაობის რეჟიმი — გაყიდვები გრძელდება, მონაცემები ინახება ლოკალურად.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offline რეჟიმის სტატუსს.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მუშაობს თუ არა სისტემა ინტერნეტის გარეშე — კავშირის აღდგენისას მონაცემები სინქრონიზდება.</w:t>
      </w:r>
    </w:p>
    <w:p>
      <w:r>
        <w:rPr>
          <w:b/>
          <w:color w:val="105F7D"/>
          <w:sz w:val="20"/>
        </w:rPr>
        <w:t>▸ Cashier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სალაროს ოპერატორების მართვა — ოპერატორის დამატება PIN კოდით.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ოპერატორების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მართავთ ოპერატორებს.</w:t>
      </w:r>
    </w:p>
    <w:p>
      <w:r>
        <w:rPr>
          <w:b/>
          <w:color w:val="105F7D"/>
          <w:sz w:val="20"/>
        </w:rPr>
        <w:t>▸ ტერმინალი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ტერმინალების მართვა.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POS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ტერმინალების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მართავთ ტერმინალებს.</w:t>
      </w:r>
    </w:p>
    <w:p>
      <w:r>
        <w:rPr>
          <w:b/>
          <w:color w:val="105F7D"/>
          <w:sz w:val="20"/>
        </w:rPr>
        <w:t>▸ გამოყენება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არსებული ობიექტის (ბარათი/ტერმინალი) აქტიურად გამოყენება.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შესაბამის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ობიექტს გამოყენებად.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ობიექტი აქტიურია.</w:t>
      </w:r>
    </w:p>
    <w:p>
      <w:r>
        <w:rPr>
          <w:b/>
          <w:color w:val="105F7D"/>
          <w:sz w:val="20"/>
        </w:rPr>
        <w:t>▸ დეპოზიტის შეტანა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კლიენტის ანგარიშზე დეპოზიტის შეტანა — წინასწარი გადახდა.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სალაროს ეკრანზე, კლიენტის არჩევისას.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კლიენტი, თანხა.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დეპოზიტი ჩაირიცხება — გამოყენებული იქნება გადახდებში.</w:t>
      </w:r>
    </w:p>
    <w:p>
      <w:r>
        <w:rPr>
          <w:b/>
          <w:color w:val="105F7D"/>
          <w:sz w:val="20"/>
        </w:rPr>
        <w:t>▸ ჩამოჭრა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დეპოზიტიდან თანხის ჩამოჭრა — გადახდისას დეპოზიტის გამოყენება.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ეტაპზე.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აკლებს თანხას დეპოზიტიდან.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დეპოზიტით შესრულდა.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მონაცემების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**Offline რეჟიმი:** ინტერნეტის გარეშე შეკვეთები რიგდება ლოკალურად და სინქრონიზდება კავშირის აღდგენისას - **ფისკალიზაცია:** ESC/POS პროტოკოლი, X/Z ანგარიშები, ფისკალური ჟურნალი - **ლოიალობა:** ქულების დარიცხვა/ჩამოჭრა კლიენტზე - **გადახდის ტიპები:** cash, card (ტერმინალი), gift_card, QR</w:t>
      </w:r>
    </w:p>
    <w:p>
      <w:pPr>
        <w:pStyle w:val="Heading2"/>
      </w:pPr>
      <w:r>
        <w:rPr>
          <w:rFonts w:ascii="Arial" w:hAnsi="Arial"/>
          <w:color w:val="105F7D"/>
        </w:rPr>
        <w:t>ფასების სიები</w:t>
      </w:r>
    </w:p>
    <w:p>
      <w:r>
        <w:rPr>
          <w:rFonts w:ascii="Arial" w:hAnsi="Arial"/>
          <w:b w:val="0"/>
          <w:sz w:val="22"/>
        </w:rPr>
        <w:t>ფასების სიების და გადახდის პირობების (payment terms) მართვა — სხვადასხვა კლიენტისთვის/სეგმენტისთვის სხვადასხვა ფასები.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ფასების 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ფასების სია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ფასების სიის შექმნა — მაგალითად, სხვადასხვა კლიენტისთვის ან სეგმენტისთვის განსხვავებული ფასები.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ფასების სიების ტაბში,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 ახალი სიის შესაქმნელად.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ცარიელი ფასების სია — ამატებთ პროდუქტებს ფასებით.</w:t>
      </w:r>
    </w:p>
    <w:p>
      <w:r>
        <w:rPr>
          <w:b/>
          <w:color w:val="105F7D"/>
          <w:sz w:val="20"/>
        </w:rPr>
        <w:t>▸ სტრიქონის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ფასების სიაში პროდუქტის დამატება ფასით.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ფასების სიის რედაქტირებისას.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სტრიქონს — ირჩევთ პროდუქტს და წერთ ფასს.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პროდუქტი ემატება სიას — ეს ფასი გამოყენებული იქნება შეკვეთებში ამ სიის არჩევისას.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ფასების სიის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ფასების სიის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სიას და ყველა ფასს.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ფასების სია აქტიურია — შეგიძლიათ გამოიყენოთ შეკვეთებში.</w:t>
      </w:r>
    </w:p>
    <w:p>
      <w:r>
        <w:rPr>
          <w:b/>
          <w:color w:val="105F7D"/>
          <w:sz w:val="20"/>
        </w:rPr>
        <w:t>▸ ფასების სიები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ფასების სიების ტაბზე გადასვლა.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ფასების სიების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ფასების სიებს.</w:t>
      </w:r>
    </w:p>
    <w:p>
      <w:r>
        <w:rPr>
          <w:b/>
          <w:color w:val="105F7D"/>
          <w:sz w:val="20"/>
        </w:rPr>
        <w:t>▸ გადახდის პირობები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პირობების მართვა — მაგალითად, „გადახდა 30 დღეში" ან „წინასწარი გადახდა".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გადახდის პირობების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გადახდის პირობებს — ისინი გამოიყენება ინვოისებში.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ფასების სია შეიცავს პროდუქტებს თავისი ფასებით — გამოიყენება შეკვეთებში/ინვოისებში - გადახდის პირობები განსაზღვრავს ვადებს (მაგ. 30 დღე) და ფასდაკლებას ადრეულ გადახდაზე</w:t>
      </w:r>
    </w:p>
    <w:p>
      <w:pPr>
        <w:pStyle w:val="Heading2"/>
      </w:pPr>
      <w:r>
        <w:rPr>
          <w:rFonts w:ascii="Arial" w:hAnsi="Arial"/>
          <w:color w:val="105F7D"/>
        </w:rPr>
        <w:t>შესყიდვები — Procurement</w:t>
      </w:r>
    </w:p>
    <w:p>
      <w:r>
        <w:rPr>
          <w:rFonts w:ascii="Arial" w:hAnsi="Arial"/>
          <w:b w:val="0"/>
          <w:sz w:val="22"/>
        </w:rPr>
        <w:t>მოწინავე შესყიდვების მართვა: RFQ (Request for Quotation), vendor ფასები, ჩარჩო შეთანხმებები (blanket orders), სკორკარდები, ხელშეკრულებები, ტენდერები, vendor ანალიტიკა, ავტო-შევსება.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RFQ"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„გამოქვეყნება"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„ისტორია"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„ავტომატური გამოთვლა"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„აქტივაცია"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RFQ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ფასების მოთხოვნის ტაბზე გადასვლა — რამდენიმე მომწოდებლისგან ფასების მოთხოვნა და შედარება.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RFQ-ების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ფასების მოთხოვნებს — ქმნით ახალს ან აგრძელებთ არსებულს.</w:t>
      </w:r>
    </w:p>
    <w:p>
      <w:r>
        <w:rPr>
          <w:b/>
          <w:color w:val="105F7D"/>
          <w:sz w:val="20"/>
        </w:rPr>
        <w:t>▸ Vendor ფასები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მომწოდებლების ფასების სიების ნახვა — ვინ რა ფასს გვთავაზობს.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მომწოდებლების ფასებს.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ადარებთ ფასებს და ირჩევთ საუკეთესო შეთავაზებას.</w:t>
      </w:r>
    </w:p>
    <w:p>
      <w:r>
        <w:rPr>
          <w:b/>
          <w:color w:val="105F7D"/>
          <w:sz w:val="20"/>
        </w:rPr>
        <w:t>▸ ჩარჩო შეთანხმებები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ჩარჩო შეთანხმებების მართვა — წინასწარ შეთანხმებული ფასები მომწოდებელთან ხანგრძლივი თანამშრომლობისთვის.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ჩარჩო შეთანხმებებს.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შეთანხმებებს — მათი ფასები ავტომატურად გამოიყენება შეკვეთებში.</w:t>
      </w:r>
    </w:p>
    <w:p>
      <w:r>
        <w:rPr>
          <w:b/>
          <w:color w:val="105F7D"/>
          <w:sz w:val="20"/>
        </w:rPr>
        <w:t>▸ სკორკარდები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მომწოდებლების შეფასება — ხარისხი, დროულობა, ფასი.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სკორკარდებს.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მომწოდებელი როგორ მუშაობს — გადაწყვეტილებები მონაცემებზე დაფუძნებულია.</w:t>
      </w:r>
    </w:p>
    <w:p>
      <w:r>
        <w:rPr>
          <w:b/>
          <w:color w:val="105F7D"/>
          <w:sz w:val="20"/>
        </w:rPr>
        <w:t>▸ ხელშეკრულებები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მომწოდებლებთან ხელშეკრულებების მართვა.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ხელშეკრულებების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ხელშეკრულებებს.</w:t>
      </w:r>
    </w:p>
    <w:p>
      <w:r>
        <w:rPr>
          <w:b/>
          <w:color w:val="105F7D"/>
          <w:sz w:val="20"/>
        </w:rPr>
        <w:t>▸ ტენდერები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ტენდერების მართვა — დიდი შესყიდვების გამოცხადება და ბიდების შედარება.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ტენდერების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ტენდერებს — აქვეყნებთ ახალს, ადარებთ ბიდებს.</w:t>
      </w:r>
    </w:p>
    <w:p>
      <w:r>
        <w:rPr>
          <w:b/>
          <w:color w:val="105F7D"/>
          <w:sz w:val="20"/>
        </w:rPr>
        <w:t>▸ Vendor ანალიტიკა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მომწოდებლების ანალიტიკა — ხარჯები, დროული მიწოდება, ხარისხი პერიოდის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ანალიტიკურ ანგარიშს.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 მომწოდებელთან რამდენი დახარჯეთ და როგორ მუშაობენ.</w:t>
      </w:r>
    </w:p>
    <w:p>
      <w:r>
        <w:rPr>
          <w:b/>
          <w:color w:val="105F7D"/>
          <w:sz w:val="20"/>
        </w:rPr>
        <w:t>▸ ავტო-შევსება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მარაგის ავტომატური შევსების წინადადებები — როცა პროდუქტი მინიმალურ ზღვარს ქვემოთაა.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Procurement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ითვლის, რა და რამდენი უნდა შეუკვეთოთ.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შესყიდვის წინადადებებს — მარაგი არ ამოიწურება.</w:t>
      </w:r>
    </w:p>
    <w:p>
      <w:r>
        <w:rPr>
          <w:b/>
          <w:color w:val="105F7D"/>
          <w:sz w:val="20"/>
        </w:rPr>
        <w:t>▸ ახალი RFQ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ფასების მოთხოვნის შექმნა — მომწოდებლებს უგზავნით მოთხოვნას ფასებზე.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RFQ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პროდუქტები, მომწოდებლები, ვადა.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RFQ იქმნება — მომწოდებლებს ეგზავნებათ მოთხოვნა.</w:t>
      </w:r>
    </w:p>
    <w:p>
      <w:r>
        <w:rPr>
          <w:b/>
          <w:color w:val="105F7D"/>
          <w:sz w:val="20"/>
        </w:rPr>
        <w:t>▸ გამოქვეყნება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RFQ-ს ან ტენდერის გამოქვეყნება — მომწოდებლებზე გაგზავნა.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RFQ ან ტენდერის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მოთხოვნას მომწოდებლებს.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მომწოდებლები იღებენ მოთხოვნას — პასუხები იწყება.</w:t>
      </w:r>
    </w:p>
    <w:p>
      <w:r>
        <w:rPr>
          <w:b/>
          <w:color w:val="105F7D"/>
          <w:sz w:val="20"/>
        </w:rPr>
        <w:t>▸ ისტორია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RFQ-ს ისტორიის ნახვა — ვინ უპასუხა, რა ფასები შემოგვთავაზეს.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RFQ-ს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პასუხების ისტორიას.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შემოთავაზებას.</w:t>
      </w:r>
    </w:p>
    <w:p>
      <w:r>
        <w:rPr>
          <w:b/>
          <w:color w:val="105F7D"/>
          <w:sz w:val="20"/>
        </w:rPr>
        <w:t>▸ აქტივაცია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ჩარჩო შეთანხმების აქტივაცია — მისი ფასების გამოყენების დაწყება.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ჩარჩო შეთანხმების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ააქტიურებს შეთანხმებას.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შეთანხმების ფასები ავტომატურად გამოიყენება შეკვეთებში.</w:t>
      </w:r>
    </w:p>
    <w:p>
      <w:r>
        <w:rPr>
          <w:b/>
          <w:color w:val="105F7D"/>
          <w:sz w:val="20"/>
        </w:rPr>
        <w:t>▸ ავტომატური გამოთვლა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სკორკარდების ავტომატური გამოთვლა ისტორიული მონაცემებიდან.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სკორკარდების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ითვლის შეფასებებს ავტომატურად.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სკორკარდები განახლებულია რეალური მონაცემებით.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მონაცემების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**RFQ ციკლი:** შექმნა → გაგზავნა მომწოდებლებზე → პასუხები → შედარება → award - **ჩარჩო შეთანხმება:** წინასწარ შეთანხმებული ფასები/პირობები — აქტივაციის შემდეგ გამოიყენება PO-ებში - **სკორკარდები:** მომწოდებლის შეფასება კრიტერიუმებით (ფასი, ხარისხი, დროულობა) — ავტო გამოთვლა ისტორიული მონაცემებიდან - **ტენდერი:** გამოქვეყნება → ბიდები → შედარება → award - **ავტო-შევსება:** დაბალი მარაგისას ავტომატური შესყიდვის წინადადება</w:t>
      </w:r>
    </w:p>
    <w:p>
      <w:pPr>
        <w:pStyle w:val="Heading2"/>
      </w:pPr>
      <w:r>
        <w:rPr>
          <w:rFonts w:ascii="Arial" w:hAnsi="Arial"/>
          <w:color w:val="105F7D"/>
        </w:rPr>
        <w:t>წარმოება</w:t>
      </w:r>
    </w:p>
    <w:p>
      <w:r>
        <w:rPr>
          <w:rFonts w:ascii="Arial" w:hAnsi="Arial"/>
          <w:b w:val="0"/>
          <w:sz w:val="22"/>
        </w:rPr>
        <w:t>წარმოების მართვა: BOM (Bill of Materials), სამუშაო ცენტრები, წარმოების დავალებები (work orders), კომპონენტების ხელმისაწვდომობა, მზა პროდუქციის მიღება.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BOM"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BOM-ის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წარმოების დავალება"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დავალების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BOM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მასალების სიის (BOM) შექმნა — რომელი კომპონენტები და რა რაოდენობით სჭირდება პროდუქტის დასამზადებლად.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წარმოების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პროდუქტი, კომპონენტები, რაოდენობები.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BOM იქმნება — მისი ღირებულება ავტომატურად ითვლება.</w:t>
      </w:r>
    </w:p>
    <w:p>
      <w:r>
        <w:rPr>
          <w:b/>
          <w:color w:val="105F7D"/>
          <w:sz w:val="20"/>
        </w:rPr>
        <w:t>▸ ახალი წარმოების დავალება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წარმოების დავალების შექმნა — მაგალითად, „გამოუშვი 100 ცალი პროდუქტი X".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წარმოების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პროდუქტი, რაოდენობა, BOM, ვადა.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დავალება იქმნება — სისტემა ამოწმებს კომპონენტების ხელმისაწვდომობას.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BOM-ის ან დავალების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**BOM:** პროდუქტი + კომპონენტები (რაოდენობები) → ღირებულების გაანგარიშება - **წარმოების დავალება:** BOM-ზე დაფუძნებული, ამოწმებს კომპონენტების ხელმისაწვდომობას - **რეზერვაცია:** კომპონენტები ირეზერვება მარაგიდან დავალების დაწყებისას - **მზა პროდუქციის მიღება:** ზრდის მარაგს მზა პროდუქტზე, აკლებს კომპონენტებს</w:t>
      </w:r>
    </w:p>
    <w:p>
      <w:pPr>
        <w:pStyle w:val="Heading2"/>
      </w:pPr>
      <w:r>
        <w:rPr>
          <w:rFonts w:ascii="Arial" w:hAnsi="Arial"/>
          <w:color w:val="105F7D"/>
        </w:rPr>
        <w:t>მოგება-ზარალი</w:t>
      </w:r>
    </w:p>
    <w:p>
      <w:r>
        <w:rPr>
          <w:rFonts w:ascii="Arial" w:hAnsi="Arial"/>
          <w:b w:val="0"/>
          <w:sz w:val="22"/>
        </w:rPr>
        <w:t>მოგება-ზარალის ანგარიში (P&amp;L) — შემოსავლები, ხარჯები და წმინდა მოგება პერიოდის მიხედვით.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**შემოსავალი:** ინვოისის დადასტურებისას (შემოსავლის ანგარიშზე კრედიტი) - **COGS:** მომწოდებლის ინვოისის დამტკიცებისას (ხარჯის ანგარიშზე დებეტი) - **ხარჯები:** ხარჯების მოდულიდან, ამორტიზაციიდან, სახელფასოდან - **წმინდა მოგება = შემოსავლები − ხარჯები**</w:t>
      </w:r>
    </w:p>
    <w:p>
      <w:pPr>
        <w:pStyle w:val="Heading2"/>
      </w:pPr>
      <w:r>
        <w:rPr>
          <w:rFonts w:ascii="Arial" w:hAnsi="Arial"/>
          <w:color w:val="105F7D"/>
        </w:rPr>
        <w:t>პროექტები</w:t>
      </w:r>
    </w:p>
    <w:p>
      <w:r>
        <w:rPr>
          <w:rFonts w:ascii="Arial" w:hAnsi="Arial"/>
          <w:b w:val="0"/>
          <w:sz w:val="22"/>
        </w:rPr>
        <w:t>პროექტების მართვა: პროექტები, შაბლონები, milestones, წევრები (ალოკაცია/ტარიფი), timesheets (საათები → ხარჯი), მომგებიანობა, რესურსების დატვირთულობა.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პროექტი"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„შაბლონები"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„დეტალები"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პროექტის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„პროექტის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შექმნა (`POST /projects/`)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განახლება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milestone"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პროექტი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პროექტის შექმნა — მაგალითად, კლიენტისთვის სამუშაოს დაწყება ბიუჯეტით და ვადით.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კლიენტი, ბიუჯეტი, ვადები.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პროექტი იქმნება — მასზე შეგიძლიათ წევრების, milestones-ების და დროის აღრიცხვა.</w:t>
      </w:r>
    </w:p>
    <w:p>
      <w:r>
        <w:rPr>
          <w:b/>
          <w:color w:val="105F7D"/>
          <w:sz w:val="20"/>
        </w:rPr>
        <w:t>▸ შაბლონები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პროექტის შაბლონების მართვა — სტანდარტული სტრუქტურის შენახვა, რომ ახალი პროექტი ერთი დაჭერით შეიქმნას.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შაბლონების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შაბლონებს — ახალი პროექტი შეგიძლიათ შაბლონიდან შექმნათ.</w:t>
      </w:r>
    </w:p>
    <w:p>
      <w:r>
        <w:rPr>
          <w:b/>
          <w:color w:val="105F7D"/>
          <w:sz w:val="20"/>
        </w:rPr>
        <w:t>▸ დეტალები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პროექტის დეტალების ნახვა — პროგრესი, წევრები, milestones, ხარჯები.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პროექტის სრულ ბარათს.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პროექტის მდგომარეობას — პროგრესს და მომგებიანობას.</w:t>
      </w:r>
    </w:p>
    <w:p>
      <w:r>
        <w:rPr>
          <w:b/>
          <w:color w:val="105F7D"/>
          <w:sz w:val="20"/>
        </w:rPr>
        <w:t>▸ ახალი milestone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პროექტის ეტაპის დამატება — მაგალითად, „დიზაინის დასრულება" ან „ტესტირება".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ეტაპი ემატება — პროგრესი ეტაპების მიხედვით ითვლება.</w:t>
      </w:r>
    </w:p>
    <w:p>
      <w:r>
        <w:rPr>
          <w:b/>
          <w:color w:val="105F7D"/>
          <w:sz w:val="20"/>
        </w:rPr>
        <w:t>▸ პროექტის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პროექტის საბოლოო შექმნა.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პროექტს.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პროექტი შექმნილია — ჩანს სიაში.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მონაცემების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შენახულია.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პროექტის მონაცემების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პროექტის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პროექტი განახლებულია.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შაბლონის ან milestone-ის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ობიექტი შექმნილია.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**წევრები:** თანამშრომელი + ალოკაციის პროცენტი + საათობრივი ტარიფი - **Timesheets:** საათები → ხარჯის rollup (საათები × ტარიფი) - **მომგებიანობა:** შემოსავალი (ბიუჯეტი/ინვოისები) − ხარჯები (timesheets) - **შაბლონები:** სტანდარტული პროექტის სტრუქტურა (milestones + წევრები) ერთი დაჭერით - **რესურსების დატვირთულობა:** ვინ რამდენად არის დაკავებული პროექტებზე</w:t>
      </w:r>
    </w:p>
    <w:p>
      <w:pPr>
        <w:pStyle w:val="Heading2"/>
      </w:pPr>
      <w:r>
        <w:rPr>
          <w:rFonts w:ascii="Arial" w:hAnsi="Arial"/>
          <w:color w:val="105F7D"/>
        </w:rPr>
        <w:t>შესყიდვები</w:t>
      </w:r>
    </w:p>
    <w:p>
      <w:r>
        <w:rPr>
          <w:rFonts w:ascii="Arial" w:hAnsi="Arial"/>
          <w:b w:val="0"/>
          <w:sz w:val="22"/>
        </w:rPr>
        <w:t>შესყიდვის შეკვეთების (Purchase Orders) სრული სასიცოცხლო ციკლი: შექმნა, დამტკიცება, საქონლის მიღება (goods receipt), ხარისხის შემოწმება, სამმხრივი შეჯერება (three-way match), მომწოდებლის ინვოისი.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შესყიდვის შეკვეთა"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„ხაზის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შექმნა (`purchaseOrdersApi.create`)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„საქონლის მიღება"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„მიღების გაგრძელება"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„მიღება 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„ხარისხის შემოწმება"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„სამმხრივი შეჯერება"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„მომწოდებლის ინვოისი"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შესყიდვის შეკვეთა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მომწოდებლისთვის შეკვეთის შექმნა — მაგალითად, საქონლის შეძენა, რომელიც მარაგში ამოიწურა.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შესყიდვების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მომწოდებელი, პროდუქტები, რაოდენობები, ფასები, საწყობი.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იქმნება — მიდის დამტკიცების ნაკადზე.</w:t>
      </w:r>
    </w:p>
    <w:p>
      <w:r>
        <w:rPr>
          <w:b/>
          <w:color w:val="105F7D"/>
          <w:sz w:val="20"/>
        </w:rPr>
        <w:t>▸ ხაზის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შეკვეთაში ახალი პოზიციის დამატება.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სტრიქონს.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ახალი პოზიცია ემატება.</w:t>
      </w:r>
    </w:p>
    <w:p>
      <w:r>
        <w:rPr>
          <w:b/>
          <w:color w:val="105F7D"/>
          <w:sz w:val="20"/>
        </w:rPr>
        <w:t>▸ დამტკიცება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 დამტკიცება — როცა დარწმუნებული ხართ, რომ შეკვეთა სწორია და მომწოდებელს უნდა გაეგზავნოს.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ამტკიცებს შეკვეთას — ის გადადის შემდეგ ეტაპზე.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დამტკიცებულია — მომწოდებელს შეგიძლიათ გაუგზავნოთ.</w:t>
      </w:r>
    </w:p>
    <w:p>
      <w:r>
        <w:rPr>
          <w:b/>
          <w:color w:val="105F7D"/>
          <w:sz w:val="20"/>
        </w:rPr>
        <w:t>▸ საქონლის მიღება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მომწოდებლისგან საქონლის მიღების ჩაწერა — როცა შეკვეთილი საქონელი ჩამოვიდა.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მიღების ფორმას — რა რაოდენობა მიიღეთ რეალურად.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მარაგი იზრდება მიღებული რაოდენობით — საწყობი განახლებულია.</w:t>
      </w:r>
    </w:p>
    <w:p>
      <w:r>
        <w:rPr>
          <w:b/>
          <w:color w:val="105F7D"/>
          <w:sz w:val="20"/>
        </w:rPr>
        <w:t>▸ მიღების გაგრძელება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ნაწილობრივი მიღების გაგრძელება — თუ საქონელი ნაწილებად ჩამოდის.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დეტალებში, ნაწილობრივი მიღების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მიღების ფორმას დარჩენილი რაოდენობით.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დარჩენილი ნაწილის მიღება ჩაიწერება.</w:t>
      </w:r>
    </w:p>
    <w:p>
      <w:r>
        <w:rPr>
          <w:b/>
          <w:color w:val="105F7D"/>
          <w:sz w:val="20"/>
        </w:rPr>
        <w:t>▸ ხარისხის შემოწმება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მიღებული საქონლის ხარისხის შემოწმება — მაგალითად, დაზიანებული თუ არის.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დეტალებში, მიღების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შედეგი (ჩაბარებული/ჩავარდნილი/ნაწილობრივი).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შედეგი ფიქსირდება — ჩავარდნილი საქონელი არ მიიღება მარაგში.</w:t>
      </w:r>
    </w:p>
    <w:p>
      <w:r>
        <w:rPr>
          <w:b/>
          <w:color w:val="105F7D"/>
          <w:sz w:val="20"/>
        </w:rPr>
        <w:t>▸ სამმხრივი შეჯერება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შეკვეთის, მიღების და ინვოისის შედარება — რომ ყველაფერი ემთხვეოდეს გადახდამდე.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სამივე დოკუმენტის შედარებას.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სხვაობებს — თუ ყველაფერი ემთხვევა, შეგიძლიათ გადახდა.</w:t>
      </w:r>
    </w:p>
    <w:p>
      <w:r>
        <w:rPr>
          <w:b/>
          <w:color w:val="105F7D"/>
          <w:sz w:val="20"/>
        </w:rPr>
        <w:t>▸ მომწოდებლის ინვოისი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 ინვოისის მიბმა შეკვეთაზე — როცა მომწოდებელმა ინვოისი გამოგიგზავნათ.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ინვოისის ფორმას ან არსებულის მიბმას.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მიბმულია — გადახდის პროცესი იწყება.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შეკვეთის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შეკვეთას.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შექმნილია.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**ნაკადი:** draft → pending_approval → approved → goods_receipt → quality_check → invoice → paid - **სამმხრივი შეჯერება:** PO თანხა vs მიღებული რაოდენობა vs ინვოისის თანხა — სხვაობისას გაფრთხილება - **დამტკიცების ლიმიტები:** თანხის მიხედვით სხვადასხვა როლის დამტკიცება - **მიღება:** ზრდის მარაგს საწყობში (inventory_balances) - **ხარისხის შემოწმება:** passed/failed/partial — failed-ზე მიღება ჩერდება</w:t>
      </w:r>
    </w:p>
    <w:p>
      <w:pPr>
        <w:pStyle w:val="Heading2"/>
      </w:pPr>
      <w:r>
        <w:rPr>
          <w:rFonts w:ascii="Arial" w:hAnsi="Arial"/>
          <w:color w:val="105F7D"/>
        </w:rPr>
        <w:t>კომერციული შემოთავაზებები</w:t>
      </w:r>
    </w:p>
    <w:p>
      <w:r>
        <w:rPr>
          <w:rFonts w:ascii="Arial" w:hAnsi="Arial"/>
          <w:b w:val="0"/>
          <w:sz w:val="22"/>
        </w:rPr>
        <w:t>კომერციული შემოთავაზებების (quote) შექმნა და მართვა — კლიენტს ეგზავნება ფასების წინადადება, რომელიც შემდეგ შეკვეთად გარდაიქმნება.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შემოთავაზება"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შემოთავაზების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შემოთავაზების შენახვა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შემოთავაზება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კლიენტისთვის ფასების წინადადების შექმნა — მაგალითად, კლიენტმა მოითხოვა ფასი პროდუქტებზე, სანამ შეუკვეთავს.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შემოთავაზებების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კლიენტი, პროდუქტები, რაოდენობები, ფასები.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შემოთავაზება იქმნება — შეგიძლიათ კლიენტს გაუგზავნოთ და დამტკიცების შემდეგ შეკვეთად აქციოთ.</w:t>
      </w:r>
    </w:p>
    <w:p>
      <w:r>
        <w:rPr>
          <w:b/>
          <w:color w:val="105F7D"/>
          <w:sz w:val="20"/>
        </w:rPr>
        <w:t>▸ სტრიქონის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შემოთავაზებაში ახალი პოზიციის დამატება — რამდენიმე პროდუქტის შემთხვევაში.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შემოთავაზების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სტრიქონს პროდუქტის ასარჩევად.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ახალი სტრიქონი — ირჩევთ პროდუქტს და წერთ ფასს.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შემოთავაზების დაფიქსირება — რომ კლიენტს გაუგზავნოთ ან მოგვიანებით დაუბრუნდეთ.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შემოთავაზების ფორმაში,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შემოთავაზებას სისტემაში.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შემოთავაზება შენახულია — ჩანს სიაში და მზადაა კლიენტთან გასაგზავნად.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**კონვერტაცია:** დამტკიცებული შემოთავაზება გარდაიქმნება გაყიდვის შეკვეთად (`convert_quotation_to_order`) - **სტატუსები:** draft → sent → accepted → converted / rejected</w:t>
      </w:r>
    </w:p>
    <w:p>
      <w:pPr>
        <w:pStyle w:val="Heading2"/>
      </w:pPr>
      <w:r>
        <w:rPr>
          <w:rFonts w:ascii="Arial" w:hAnsi="Arial"/>
          <w:color w:val="105F7D"/>
        </w:rPr>
        <w:t>რეპორტები</w:t>
      </w:r>
    </w:p>
    <w:p>
      <w:r>
        <w:rPr>
          <w:rFonts w:ascii="Arial" w:hAnsi="Arial"/>
          <w:b w:val="0"/>
          <w:sz w:val="22"/>
        </w:rPr>
        <w:t>ანალიტიკური რეპორტები: შემოსავლები/ხარჯები, განზომილებები (მთვარე, ფილიალი, პროდუქტი, მენეჯერი), pivot ცხრილები, შენახული რეპორტები, განრიგები (schedules), ექსპორტი.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რეპორტის ტიპი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განზომილება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(date range)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მიმდინარე რეპორტის ექსპორტი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ზოგადი ექსპორტი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„Excel" (x4)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სხვადასხვა სექციის ექსპორტი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Excel ექსპორტი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მიმდინარე რეპორტის Excel ფაილად შენახვა — მაგალითად, შემოსავლების ანგარიშის გადაცემა ხელმძღვანელობისთვის.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რეპორტების გვერდზე, რეპორტის არჩევის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Excel ფაილს მიმდინარე მონაცემებით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ფაილი შენახულია — მონაცემები ცხრილის სახითაა.</w:t>
      </w:r>
    </w:p>
    <w:p>
      <w:r>
        <w:rPr>
          <w:b/>
          <w:color w:val="105F7D"/>
          <w:sz w:val="20"/>
        </w:rPr>
        <w:t>▸ ექსპორტი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რეპორტის ექსპორტი ზოგადი ფორმატით.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რეპორტების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ფაილს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ფაილი შენახულია.</w:t>
      </w:r>
    </w:p>
    <w:p>
      <w:r>
        <w:rPr>
          <w:b/>
          <w:color w:val="105F7D"/>
          <w:sz w:val="20"/>
        </w:rPr>
        <w:t>▸ Excel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კონკრეტული სექციის Excel ექსპორტი — მაგალითად, მხოლოდ შეკვეთების ან მხოლოდ პროდუქტების მონაცემები.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რეპორტების გვერდზე, სექციის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Excel ფაილს არჩეული სექციის მონაცემებით.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ფაილი შენახულია.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**განზომილებები:** რეპორტის დაჯგუფება მთვარის/ფილიალის/პროდუქტის/მენეჯერის მიხედვით - **Pivot:** მრავალგანზომილებიანი ცხრილი - **შენახული რეპორტები:** პარამეტრების შენახვა ხელახალი გამოყენებისთვის - **განრიგები:** პერიოდული რეპორტების ავტომატური გენერაცია</w:t>
      </w:r>
    </w:p>
    <w:p>
      <w:pPr>
        <w:pStyle w:val="Heading2"/>
      </w:pPr>
      <w:r>
        <w:rPr>
          <w:rFonts w:ascii="Arial" w:hAnsi="Arial"/>
          <w:color w:val="105F7D"/>
        </w:rPr>
        <w:t>გაყიდვების გუნდები</w:t>
      </w:r>
    </w:p>
    <w:p>
      <w:r>
        <w:rPr>
          <w:rFonts w:ascii="Arial" w:hAnsi="Arial"/>
          <w:b w:val="0"/>
          <w:sz w:val="22"/>
        </w:rPr>
        <w:t>გაყიდვების გუნდების, მიზნების (targets) და საკომისიოს წესების მართვა — გაყიდვების სტიმულირება და კონტროლი.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გუნდი"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წევრების დამატება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გუნდი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გაყიდვების ახალი გუნდის შექმნა — მაგალითად, რეგიონების ან პროდუქტების მიხედვით დაყოფა.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გუნდების ტაბში,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გუნდის სახელი, წევრები.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გუნდი იქმნება — მასზე შეგიძლიათ მიზნების და საკომისიოს წესების დაყენება.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გუნდის მონაცემების დაფიქსირება — წევრების დამატების შემდეგ.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გუნდის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გუნდს და მის წევრებს.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გუნდი შენახულია — წევრები ხედავენ გუნდს და მიზნებს.</w:t>
      </w:r>
    </w:p>
    <w:p>
      <w:r>
        <w:rPr>
          <w:b/>
          <w:color w:val="105F7D"/>
          <w:sz w:val="20"/>
        </w:rPr>
        <w:t>▸ გადახდა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დარიცხული საკომისიოს გადახდა — როცა გაყიდვების წარმომადგენელს საკომისიო დაერიცხა და გადახდა გინდათ.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საკომისიოს ტაბში, დარიცხული საკომისიოს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საკომისიოს გადახდილად.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საკომისიო გადახდილია — ჩანს ისტორიაში, რომ თანხა გაიცა.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**საკომისიოს დარიცხვა:** ხდება გაყიდვების მიხედვით, წესების მიხედვით (პროცენტი/ფიქსირებული) - **მიზნები:** პერიოდული (თვიური/კვარტალური) გაყიდვების მიზნები გუნდისთვის/წევრისთვის</w:t>
      </w:r>
    </w:p>
    <w:p>
      <w:pPr>
        <w:pStyle w:val="Heading2"/>
      </w:pPr>
      <w:r>
        <w:rPr>
          <w:rFonts w:ascii="Arial" w:hAnsi="Arial"/>
          <w:color w:val="105F7D"/>
        </w:rPr>
        <w:t>უსაფრთხოება</w:t>
      </w:r>
    </w:p>
    <w:p>
      <w:r>
        <w:rPr>
          <w:rFonts w:ascii="Arial" w:hAnsi="Arial"/>
          <w:b w:val="0"/>
          <w:sz w:val="22"/>
        </w:rPr>
        <w:t>სისტემის უსაფრთხოების მართვა: ორფაქტორიანი ავტორიზაცია (2FA), შესვლის ისტორია, ველების დონეზე წვდომის კონტროლი (field-level access), RBAC წესები.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„გამორთვა"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ჩართვა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ორფაქტორიანი ავტორიზაციის (2FA) ჩართვა — დამატებითი დაცვა: შესვლისას პაროლის გარდა კოდიც დაგჭირდებათ.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უსაფრთხოების გვერდზე, 2FA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ააქტიურებს 2FA-ს თქვენს ანგარიშზე.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შემდეგი შესვლიდან პაროლის გარდა კოდის შეყვანაც დაგჭირდებათ — ანგარიში დაცულია.</w:t>
      </w:r>
    </w:p>
    <w:p>
      <w:r>
        <w:rPr>
          <w:b/>
          <w:color w:val="105F7D"/>
          <w:sz w:val="20"/>
        </w:rPr>
        <w:t>▸ გამორთვა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ორფაქტორიანი ავტორიზაციის გამორთვა.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უსაფრთხოების გვერდზე, 2FA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თიშავს 2FA-ს.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შესვლა კვლავ მხოლოდ პაროლით ხდება.</w:t>
      </w:r>
    </w:p>
    <w:p>
      <w:r>
        <w:rPr>
          <w:b/>
          <w:color w:val="105F7D"/>
          <w:sz w:val="20"/>
        </w:rPr>
        <w:t>▸ ახალი წესი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ველების წვდომის ახალი წესის შექმნა — მაგალითად, „მენეჯერს არ უნდა ენახოს ხელფასის ველი".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უსაფრთხოების გვერდზე, ველების წვდომის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მოდული, როლი, ველი, ხილვადობა.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იქმნება — არჩეული როლი ვეღარ ხედავს არჩეულ ველს.</w:t>
      </w:r>
    </w:p>
    <w:p>
      <w:r>
        <w:rPr>
          <w:b/>
          <w:color w:val="105F7D"/>
          <w:sz w:val="20"/>
        </w:rPr>
        <w:t>▸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წესის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წესის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წესს.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წესი აქტიურია.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**Field-level access:** განსაზღვრავს, რომელი როლი რომელ ველს ხედავს კონკრეტულ მოდულში (მაგ. მენეჯერს არ უნდა ენახოს ხელფასის ველი) - **2FA:** დამატებითი დაცვა შესვლისას - **RBAC:** მოდულის დონეზე უფლებები (can_access/create/edit/delete/approve) იმართება მოდულების სისტემაში</w:t>
      </w:r>
    </w:p>
    <w:p>
      <w:pPr>
        <w:pStyle w:val="Heading2"/>
      </w:pPr>
      <w:r>
        <w:rPr>
          <w:rFonts w:ascii="Arial" w:hAnsi="Arial"/>
          <w:color w:val="105F7D"/>
        </w:rPr>
        <w:t>პარამეტრები</w:t>
      </w:r>
    </w:p>
    <w:p>
      <w:r>
        <w:rPr>
          <w:rFonts w:ascii="Arial" w:hAnsi="Arial"/>
          <w:b w:val="0"/>
          <w:sz w:val="22"/>
        </w:rPr>
        <w:t>კომპანიის პარამეტრები: კომპანიის მონაცემები, მოდულების ჩართვა/გამორთვა, ელ.ფოსტის კონფიგურაცია, მომხმარებლების მართვა, RS.ge სტატუსი, შესყიდვების დამტკიცების ლიმიტები.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სახელი, კოდი, მისამართი, ტელეფონი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inputs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მოდულების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„მოწმდება..."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„მოწვევა"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„იძებნება..."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ზედნადის 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ლიმიტები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კომპანიის მონაცემების, ელ.ფოსტის კონფიგურაციის ან ლიმიტების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პარამეტრების გვერდზე, შესაბამის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მონაცემები განახლებულია.</w:t>
      </w:r>
    </w:p>
    <w:p>
      <w:r>
        <w:rPr>
          <w:b/>
          <w:color w:val="105F7D"/>
          <w:sz w:val="20"/>
        </w:rPr>
        <w:t>▸ მოწვევა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მომხმარებლის მოწვევა — თანამშრომლისთვის სისტემაში წვდომის მიცემა.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პარამეტრების გვერდზე, მომხმარებლების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ელ.ფოსტა, როლი.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მოწვევა იგზავნება — თანამშრომელი იღებს ბმულს და ქმნის პაროლს.</w:t>
      </w:r>
    </w:p>
    <w:p>
      <w:r>
        <w:rPr>
          <w:b/>
          <w:color w:val="105F7D"/>
          <w:sz w:val="20"/>
        </w:rPr>
        <w:t>▸ მოწმდება...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ელ.ფოსტის კავშირის შემოწმება — მუშაობს თუ არა SMTP კონფიგურაცია.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პარამეტრების გვერდზე, ელ.ფოსტის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ამოწმებს კავშირს ელ.ფოსტის სერვერთან.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მუშაობს თუ არა კონფიგურაცია.</w:t>
      </w:r>
    </w:p>
    <w:p>
      <w:r>
        <w:rPr>
          <w:b/>
          <w:color w:val="105F7D"/>
          <w:sz w:val="20"/>
        </w:rPr>
        <w:t>▸ იძებნება...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მომხმარებლის ან ზედნადის ძებნა.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პარამეტრების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ეძებს შეყვანილი ტექსტით.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შედეგებს.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**მოდულების მართვა:** კომპანიის დონეზე ჩართვა/გამორთვა ცვლის sidebar-ს და უფლებებს - **მოწვევა:** მომხმარებლის მოწვევა ელ.ფოსტით (SMTP ან sandbox) - **დამტკიცების ლიმიტები:** თანხის ზღვარი, რომლის ზემოთაც მენეჯერი ვერ ამტკიცებს შესყიდვას</w:t>
      </w:r>
    </w:p>
    <w:p>
      <w:pPr>
        <w:pStyle w:val="Heading2"/>
      </w:pPr>
      <w:r>
        <w:rPr>
          <w:rFonts w:ascii="Arial" w:hAnsi="Arial"/>
          <w:color w:val="105F7D"/>
        </w:rPr>
        <w:t>SRS ანგარიშგება</w:t>
      </w:r>
    </w:p>
    <w:p>
      <w:r>
        <w:rPr>
          <w:rFonts w:ascii="Arial" w:hAnsi="Arial"/>
          <w:b w:val="0"/>
          <w:sz w:val="22"/>
        </w:rPr>
        <w:t>საქართველოს საგადასახადო ანგარიშგება: დღგ-ის დეკლარაცია, საშემოსავლო გადასახადი, ბალანსის ფორმა, შეჯერება (reconciliation) და გაგზავნა.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დეკლარაციის მონაცემები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გაყიდვების რეესტრი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შესყიდვების რეესტრი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„იგზავნება..."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საგადასახადო დეკლარაციის გაგზავნა — მაგალითად, დღგ-ის დეკლარაციის წარდგენა საგადასახადო სამსახურში.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SRS გვერდზე, დეკლარაციის შემოწმების შემდეგ.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დეკლარაციას საგადასახადო სისტემაში.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დეკლარაცია წარდგენილია — იღებთ დადასტურებას.</w:t>
      </w:r>
    </w:p>
    <w:p>
      <w:r>
        <w:rPr>
          <w:b/>
          <w:color w:val="105F7D"/>
          <w:sz w:val="20"/>
        </w:rPr>
        <w:t>▸ იგზავნება...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გაგზავნის პროცესის ინდიკატორი — როცა დეკლარაცია უკვე იგზავნება.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გაგზავნის დროს.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აჩვენებს, რომ გაგზავნა მიმდინარეობს.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გაგზავნის დასრულების შემდეგ ხედავთ შედეგს.</w:t>
      </w:r>
    </w:p>
    <w:p>
      <w:r>
        <w:rPr>
          <w:b/>
          <w:color w:val="105F7D"/>
          <w:sz w:val="20"/>
        </w:rPr>
        <w:t>▸ ექსპორტი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დეკლარაციის ან ანგარიშის ფაილად შენახვა — არქივისთვის ან ბეჭდვისთვის.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SRS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ფაილს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ფაილი შენახულია კომპიუტერში.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დეკლარაცია ითვლება GL ჩანაწერებიდან (დღგ-ის ანგარიშები) - გაგზავნა ხდება SRS-ის სისტემაში (ინტეგრაცია `rs_ge.py` სერვისით)</w:t>
      </w:r>
    </w:p>
    <w:p>
      <w:pPr>
        <w:pStyle w:val="Heading2"/>
      </w:pPr>
      <w:r>
        <w:rPr>
          <w:rFonts w:ascii="Arial" w:hAnsi="Arial"/>
          <w:color w:val="105F7D"/>
        </w:rPr>
        <w:t>აპლიკაციების სტუდია</w:t>
      </w:r>
    </w:p>
    <w:p>
      <w:r>
        <w:rPr>
          <w:rFonts w:ascii="Arial" w:hAnsi="Arial"/>
          <w:b w:val="0"/>
          <w:sz w:val="22"/>
        </w:rPr>
        <w:t>აპლიკაციების სტუდია — მომხმარებლის მიერ შექმნილი აპლიკაციები და ფორმები (no-code მიდგომა): აპლიკაცია → ფორმები → ჩანაწერები.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**No-code:** მომხმარებელი ქმნის აპლიკაციას ფორმებით კოდის გარეშე - ჩანაწერები ინახება დინამიკურ სტრუქტურაში - **სტატუსი:** ახალი მოდული — ჯერ არ არის დაკომიტებული და seed-ში არ არის</w:t>
      </w:r>
    </w:p>
    <w:p>
      <w:pPr>
        <w:pStyle w:val="Heading2"/>
      </w:pPr>
      <w:r>
        <w:rPr>
          <w:rFonts w:ascii="Arial" w:hAnsi="Arial"/>
          <w:color w:val="105F7D"/>
        </w:rPr>
        <w:t>გამოწერები</w:t>
      </w:r>
    </w:p>
    <w:p>
      <w:r>
        <w:rPr>
          <w:rFonts w:ascii="Arial" w:hAnsi="Arial"/>
          <w:b w:val="0"/>
          <w:sz w:val="22"/>
        </w:rPr>
        <w:t>განმეორებადი გამოწერების მართვა — პერიოდული გადახდები კლიენტებისგან (თვიური, წლიური, ერთჯერადი).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გამოწერა"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გამოწერის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გამოწერის შენახვა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გამოწერა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განმეორებადი გადახდის შექმნა — მაგალითად, კლიენტი ყოველთვიურად იხდის მომსახურების საფასურს.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გამოწერების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კლიენტი, პერიოდი (თვიური/წლიური/ერთჯერადი), თანხა, დაწყების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გამოწერა იქმნება — პერიოდის დადგომისას ავტომატურად გენერირდება ინვოისი.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გამოწერის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გამოწერის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გამოწერას.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გამოწერა აქტიურია — ინვოისები ავტომატურად იქმნება პერიოდულად.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**განახლება:** `renew` ქმნის ახალ პერიოდს და ინვოისს - **პერიოდები:** monthly / yearly / one_time</w:t>
      </w:r>
    </w:p>
    <w:p>
      <w:pPr>
        <w:pStyle w:val="Heading2"/>
      </w:pPr>
      <w:r>
        <w:rPr>
          <w:rFonts w:ascii="Arial" w:hAnsi="Arial"/>
          <w:color w:val="105F7D"/>
        </w:rPr>
        <w:t>მომწოდებლის ფინანსები</w:t>
      </w:r>
    </w:p>
    <w:p>
      <w:r>
        <w:rPr>
          <w:rFonts w:ascii="Arial" w:hAnsi="Arial"/>
          <w:b w:val="0"/>
          <w:sz w:val="22"/>
        </w:rPr>
        <w:t>მომწოდებლის ინვოისების და დავალიანებების (payables) მართვა: ინვოისის შექმნა, დამტკიცება, payable-ის შექმნა, გადახდა, კრედიტ-ნოტა, ზედმეტად გადახდის (overpayment) მართვა.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მომწოდებლის ინვოისი"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 და payable-ის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„საკრედიტო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„გადახდის დაფიქსირება"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მომწოდებლის ინვოისი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 ინვოისის შეტანა — როცა მომწოდებელმა გამოგიგზავნათ ინვოისი შეძენილ საქონელზე.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მომწოდებლის ფინანსების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მომწოდებელი, თანხა, დღგ, თარიღი.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ემატება — მიდის დამტკიცების ნაკადზე.</w:t>
      </w:r>
    </w:p>
    <w:p>
      <w:r>
        <w:rPr>
          <w:b/>
          <w:color w:val="105F7D"/>
          <w:sz w:val="20"/>
        </w:rPr>
        <w:t>▸ დამტკიცება და payable-ის შექმნა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დამტკიცება — ამის შემდეგ იქმნება ოფიციალური დავალიანება მომწოდებლის მიმართ.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ამტკიცებს ინვოისს და ქმნის დავალიანებას (payable).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დავალიანება ჩნდება — ბუღალტრული აღრიცხვა განახლებულია, გადახდა შესაძლებელია.</w:t>
      </w:r>
    </w:p>
    <w:p>
      <w:r>
        <w:rPr>
          <w:b/>
          <w:color w:val="105F7D"/>
          <w:sz w:val="20"/>
        </w:rPr>
        <w:t>▸ გადახდა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 დავალიანების გადახდა — როცა ინვოისს იხდით.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დავალიანებების ტაბში, დავალიანების რიგზე.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გადახდის ფორმას: თანხა, მეთოდი.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ჩაიწერება — დავალიანება მცირდება.</w:t>
      </w:r>
    </w:p>
    <w:p>
      <w:r>
        <w:rPr>
          <w:b/>
          <w:color w:val="105F7D"/>
          <w:sz w:val="20"/>
        </w:rPr>
        <w:t>▸ საკრედიტო ჩანაწერი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კრედიტ-ნოტის შექმნა — მაგალითად, დაბრუნებული საქონლის ან შეცდომის გამო დავალიანების შემცირება.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კრედიტ-ნოტის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დავალიანება მცირდება კრედიტ-ნოტის თანხით.</w:t>
      </w:r>
    </w:p>
    <w:p>
      <w:r>
        <w:rPr>
          <w:b/>
          <w:color w:val="105F7D"/>
          <w:sz w:val="20"/>
        </w:rPr>
        <w:t>▸ გადახდის დაფიქსირება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გადახდის საბოლოო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გადახდის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გადახდას.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გადახდა დაფიქსირებულია.</w:t>
      </w:r>
    </w:p>
    <w:p>
      <w:r>
        <w:rPr>
          <w:b/>
          <w:color w:val="105F7D"/>
          <w:sz w:val="20"/>
        </w:rPr>
        <w:t>▸ მომწოდებლის ინვოისები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ინვოისების ტაბზე გადასვლა.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ინვოისების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მომწოდებლის ინვოისს.</w:t>
      </w:r>
    </w:p>
    <w:p>
      <w:r>
        <w:rPr>
          <w:b/>
          <w:color w:val="105F7D"/>
          <w:sz w:val="20"/>
        </w:rPr>
        <w:t>▸ დავალიანებები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დავალიანებების ტაბზე გადასვლა — რამდენი გვაქვს გადასახდელი.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დავალიანებების სიას.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 მომწოდებელს რამდენი გვმართებს.</w:t>
      </w:r>
    </w:p>
    <w:p>
      <w:r>
        <w:rPr>
          <w:b/>
          <w:color w:val="105F7D"/>
          <w:sz w:val="20"/>
        </w:rPr>
        <w:t>▸ იქმნება...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შექმნის დადასტურება.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ინვოისს.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შექმნილია.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**დამტკიცება:** ინვოისის დამტკიცება ქმნის payable-ს (დავალიანებას) და GL გატარებას (ხარჯი/COGS + დღგ) - **COGS:** მომწოდებლის ინვოისის დამტკიცება არის COGS-ის წყარო (შესყიდვაზე დაფუძნებული) - **ტოლერანტობები:** ინვოისის vs PO-ს სხვაობის დასაშვები ზღვარი - **Overpayment:** ზედმეტად გადახდილი თანხა ინახება და გამოიყენება შემდეგ ინვოისზე - **დუბლიკატების კონტროლი:** იგივე ნომრის/თანხის ინვოისის ხელახლა შეტანის ბლოკირება</w:t>
      </w:r>
    </w:p>
    <w:p>
      <w:pPr>
        <w:pStyle w:val="Heading2"/>
      </w:pPr>
      <w:r>
        <w:rPr>
          <w:rFonts w:ascii="Arial" w:hAnsi="Arial"/>
          <w:color w:val="105F7D"/>
        </w:rPr>
        <w:t>მომწოდებლები</w:t>
      </w:r>
    </w:p>
    <w:p>
      <w:r>
        <w:rPr>
          <w:rFonts w:ascii="Arial" w:hAnsi="Arial"/>
          <w:b w:val="0"/>
          <w:sz w:val="22"/>
        </w:rPr>
        <w:t>მომწოდებლების რეესტრი: კომპანიის მონაცემები, საბანკო რეკვიზიტები, რეიტინგები, დუბლიკატების კონტროლი.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მომწოდებელი"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მომწოდებლის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მომწოდებელი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მომწოდებლის დამატება — კომპანია, ვისგანაც ყიდულობთ საქონელს ან მომსახურებას.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მომწოდებლების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სახელი, საიდენტიფიკაციო კოდი, დღგ-ს სტატუსი, კონტაქტები.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მომწოდებელი ემატება რეესტრს — მასზე შეგიძლიათ შესყიდვების შექმნა.</w:t>
      </w:r>
    </w:p>
    <w:p>
      <w:r>
        <w:rPr>
          <w:b/>
          <w:color w:val="105F7D"/>
          <w:sz w:val="20"/>
        </w:rPr>
        <w:t>▸ ინახება...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 მონაცემების შენახვა.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მომწოდებლის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მონაცემებს.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მომწოდებელი შენახულია.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მომწოდებლის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**დუბლიკატების კონტროლი:** საიდენტიფიკაციო კოდის შემოწმება შექმნამდე - **არქივირება:** არქივირებული მომწოდებელი არ ჩანს აქტიურ სიაში, მაგრამ ისტორია რჩება - **რეიტინგები:** მომწოდებლის შეფასება (დროულობა, ხარისხი, ფასი) - **საბანკო რეკვიზიტები:** გადახდებისთვის საჭირო მონაცემები</w:t>
      </w:r>
    </w:p>
    <w:p>
      <w:pPr>
        <w:pStyle w:val="Heading2"/>
      </w:pPr>
      <w:r>
        <w:rPr>
          <w:rFonts w:ascii="Arial" w:hAnsi="Arial"/>
          <w:color w:val="105F7D"/>
        </w:rPr>
        <w:t>დავალებები</w:t>
      </w:r>
    </w:p>
    <w:p>
      <w:r>
        <w:rPr>
          <w:rFonts w:ascii="Arial" w:hAnsi="Arial"/>
          <w:b w:val="0"/>
          <w:sz w:val="22"/>
        </w:rPr>
        <w:t>დავალებების მართვა: სია, Kanban დოსკა, კალენდარი, Gantt, კომენტარები, დამოკიდებულებები, შეხსენებები.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ცხრილის ხედი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„დოსკა"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Kanban ხედი (`GET /tasks/kanban`)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„კალენდარი"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კალენდრის ხედი (`GET /tasks/calendar`)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„Gantt"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Gantt დიაგრამა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დავალება"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„პრიორიტეტი"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ფილტრი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დავალება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დავალების შექმნა — მაგალითად, თანამშრომლისთვის სამუშაოს მინიჭება ვადით.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სათაური, აღწერა, პასუხისმგებელი, პრიორიტეტი, ვადა.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დავალება იქმნება — პასუხისმგებელი ხედავს მას და მიიღებს შეტყობინებას.</w:t>
      </w:r>
    </w:p>
    <w:p>
      <w:r>
        <w:rPr>
          <w:b/>
          <w:color w:val="105F7D"/>
          <w:sz w:val="20"/>
        </w:rPr>
        <w:t>▸ სია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დავალებების ცხრილის ხედზე გადასვლა.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დავალებებს ცხრილის სახით.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დავალებას სიაში.</w:t>
      </w:r>
    </w:p>
    <w:p>
      <w:r>
        <w:rPr>
          <w:b/>
          <w:color w:val="105F7D"/>
          <w:sz w:val="20"/>
        </w:rPr>
        <w:t>▸ დოსკა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დავალებების Kanban ხედზე გადასვლა — სვეტები სტატუსების მიხედვით (ახალი, მიმდინარე, დასრულებული).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დავალებებს სვეტებად დაყოფილს.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დავალება რომელ ეტაპზეა — გადაათრიეთ სვეტებს შორის სტატუსის შესაცვლელად.</w:t>
      </w:r>
    </w:p>
    <w:p>
      <w:r>
        <w:rPr>
          <w:b/>
          <w:color w:val="105F7D"/>
          <w:sz w:val="20"/>
        </w:rPr>
        <w:t>▸ კალენდარი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დავალებების კალენდრის ხედზე გადასვლა — ვადების ვიზუალური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დავალებებს კალენდარში ვადების მიხედვით.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რომელი დავალება რომელ დღეს სრულდება.</w:t>
      </w:r>
    </w:p>
    <w:p>
      <w:r>
        <w:rPr>
          <w:b/>
          <w:color w:val="105F7D"/>
          <w:sz w:val="20"/>
        </w:rPr>
        <w:t>▸ Gantt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დავალებების Gantt დიაგრამაზე გადასვლა — ხანგრძლივობის და გადაფარვის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დავალებებს დროის ღერძზე.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რამდენ ხანს გრძელდება თითოეული დავალება.</w:t>
      </w:r>
    </w:p>
    <w:p>
      <w:r>
        <w:rPr>
          <w:b/>
          <w:color w:val="105F7D"/>
          <w:sz w:val="20"/>
        </w:rPr>
        <w:t>▸ ყველა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ფილტრის გასუფთავება — ყველა დავალების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სიის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აუქმებს ფილტრს.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ყველა დავალება ჩანს.</w:t>
      </w:r>
    </w:p>
    <w:p>
      <w:r>
        <w:rPr>
          <w:b/>
          <w:color w:val="105F7D"/>
          <w:sz w:val="20"/>
        </w:rPr>
        <w:t>▸ პრიორიტეტი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დავალებების ფილტრაცია პრიორიტეტის მიხედვით — მაგალითად, მხოლოდ მაღალი პრიორიტეტის ნახვა.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დავალებების სიის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ფილტრავს სიას არჩეული პრიორიტეტით.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მხოლოდ არჩეული პრიორიტეტის დავალებები ჩანს.</w:t>
      </w:r>
    </w:p>
    <w:p>
      <w:r>
        <w:rPr>
          <w:b/>
          <w:color w:val="105F7D"/>
          <w:sz w:val="20"/>
        </w:rPr>
        <w:t>▸ განახლება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დავალების მონაცემების შენახვა — სტატუსის, პასუხისმგებლის ან ვადის ცვლილებისას.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დავალება განახლებულია.</w:t>
      </w:r>
    </w:p>
    <w:p>
      <w:r>
        <w:rPr>
          <w:b/>
          <w:color w:val="105F7D"/>
          <w:sz w:val="20"/>
        </w:rPr>
        <w:t>▸ გაგზავნა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კომენტარის გაგზავნა დავალებაზე — მაგალითად, პროგრესის შეტყობინება.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დავალების დეტალებში, კომენტარების სექციაში.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აგზავნის დაწერილ კომენტარს.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კომენტარი ჩანს დავალებაზე — ყველა მონაწილე ხედავს.</w:t>
      </w:r>
    </w:p>
    <w:p>
      <w:r>
        <w:rPr>
          <w:b/>
          <w:color w:val="105F7D"/>
          <w:sz w:val="20"/>
        </w:rPr>
        <w:t>▸ გაუქმება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ფორმის დახურვა შენახვის გარეშე.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ფორმას.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არაფერი იცვლება.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**დამოკიდებულებები:** დავალება შეიძლება იყოს სხვაზე დამოკიდებული (blocked by) - **შეხსენებები:** პერიოდული შეტყობინებები ვადის მოახლოებისას - **ისტორია:** ყველა ცვლილება ფიქსირდება</w:t>
      </w:r>
    </w:p>
    <w:p>
      <w:pPr>
        <w:pStyle w:val="Heading2"/>
      </w:pPr>
      <w:r>
        <w:rPr>
          <w:rFonts w:ascii="Arial" w:hAnsi="Arial"/>
          <w:color w:val="105F7D"/>
        </w:rPr>
        <w:t>საცდელი ბალანსი</w:t>
      </w:r>
    </w:p>
    <w:p>
      <w:r>
        <w:rPr>
          <w:rFonts w:ascii="Arial" w:hAnsi="Arial"/>
          <w:b w:val="0"/>
          <w:sz w:val="22"/>
        </w:rPr>
        <w:t>საცდელი ბალანსის ანგარიში — ყველა ანგარიშის დებეტი/კრედიტი ნაშთები პერიოდის მიხედვით. ამოწმებს ბუღალტრული ჩანაწერების სისწორეს (დებეტი = კრედიტი).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ითვლება ყველა ჟურნალის ჩანაწერიდან პერიოდის მიხედვით - თუ დებეტი ≠ კრედიტი — ბალანსი არ იყრის თავს, ეს ნიშნავს შეცდომას ჩანაწერებში</w:t>
      </w:r>
    </w:p>
    <w:p>
      <w:pPr>
        <w:pStyle w:val="Heading2"/>
      </w:pPr>
      <w:r>
        <w:rPr>
          <w:rFonts w:ascii="Arial" w:hAnsi="Arial"/>
          <w:color w:val="105F7D"/>
        </w:rPr>
        <w:t>მომწოდებლის პორტალი</w:t>
      </w:r>
    </w:p>
    <w:p>
      <w:r>
        <w:rPr>
          <w:rFonts w:ascii="Arial" w:hAnsi="Arial"/>
          <w:b w:val="0"/>
          <w:sz w:val="22"/>
        </w:rPr>
        <w:t>მომწოდებლის პორტალის მომხმარებლების მართვა — მომწოდებლებს ეძლევათ წვდომა პორტალზე (შეკვეთები, ინვოისები, გადახდები).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პორტალის მომხმარებელი"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მომხმარებლის შენახვა (`vendorPortalApi.create`)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ახალი პორტალის მომხმარებელი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მომწოდებლისთვის პორტალზე წვდომის მიცემა — მომწოდებელი შეძლებს შეკვეთების და ინვოისების ნახვას ინტერნეტით.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მომწოდებლის პორტალის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მომწოდებელი, ელ.ფოსტა, სტატუსი.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იქმნება პორტალის მომხმარებელი — მომწოდებელი მიიღებს წვდომას.</w:t>
      </w:r>
    </w:p>
    <w:p>
      <w:r>
        <w:rPr>
          <w:b/>
          <w:color w:val="105F7D"/>
          <w:sz w:val="20"/>
        </w:rPr>
        <w:t>▸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მომხმარებლის დაფიქსირება.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მომხმარებლის ფორმაში.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მომხმარებელს.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მომხმარებელი აქტიურია.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პორტალის მომხმარებელი უკავშირდება მომწოდებელს - მომწოდებელი შედის ცალკე გვერდით: `/vendor/login` → `/vendor/dashboard` - `supplier_summary` აბრუნებს მომწოდებლის მონაცემებს პორტალისთვის (შეკვეთები, ნაშთი)</w:t>
      </w:r>
    </w:p>
    <w:p>
      <w:pPr>
        <w:pStyle w:val="Heading2"/>
      </w:pPr>
      <w:r>
        <w:rPr>
          <w:rFonts w:ascii="Arial" w:hAnsi="Arial"/>
          <w:color w:val="105F7D"/>
        </w:rPr>
        <w:t>საწყობის მართვა</w:t>
      </w:r>
    </w:p>
    <w:p>
      <w:r>
        <w:rPr>
          <w:rFonts w:ascii="Arial" w:hAnsi="Arial"/>
          <w:b w:val="0"/>
          <w:sz w:val="22"/>
        </w:rPr>
        <w:t>საწყობის მოწინავე მართვა: პარტიები (batches), სერიული ნომრები, პიკინგი, შევსება (replenishment), ლენდედ ქოსთი, ლოკაციები, ინვენტარიზაცია, FIFO/FEFO.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პარტია"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„FIFO/FEFO"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„ძიება"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„დასრულება"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პარტიები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პარტიების მართვის ტაბზე გადასვლა — საქონლის ჯგუფები მიღების თარიღით, ვადით და ღირებულებით.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პარტიების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ყველა პარტიას — მათი ტრეისინგი და მართვა შესაძლებელია.</w:t>
      </w:r>
    </w:p>
    <w:p>
      <w:r>
        <w:rPr>
          <w:b/>
          <w:color w:val="105F7D"/>
          <w:sz w:val="20"/>
        </w:rPr>
        <w:t>▸ სერიული ნომრები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სერიული ნომრების მართვა — პროდუქტები, რომლებსაც ინდივიდუალური ნომერი აქვთ (მაგ. ტექნიკა).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სერიული ნომრების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და მართავთ სერიულ ნომრებს — თითოეულის ისტორია ხელმისაწვდომია.</w:t>
      </w:r>
    </w:p>
    <w:p>
      <w:r>
        <w:rPr>
          <w:b/>
          <w:color w:val="105F7D"/>
          <w:sz w:val="20"/>
        </w:rPr>
        <w:t>▸ პიკინგი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შეკვეთების კომპლექტაცია — საქონლის შეგროვება საწყობიდან შეკვეთის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პიკინგის სიებს — რომელი პროდუქტი რომელი შეკვეთისთვის უნდა შეგროვდეს.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მუშა ხედავს, რა უნდა შეაგროვოს — კომპლექტაცია ხდება სწრაფი და უშეცდომო.</w:t>
      </w:r>
    </w:p>
    <w:p>
      <w:r>
        <w:rPr>
          <w:b/>
          <w:color w:val="105F7D"/>
          <w:sz w:val="20"/>
        </w:rPr>
        <w:t>▸ შევსება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მარაგის ავტომატური შევსების წინადადებები — როცა პროდუქტი მინიმალურ ზღვარს ქვემოთაა.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პროდუქტებს, რომლებიც შევსებას საჭიროებს.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რა უნდა შეუკვეთოთ მომწოდებელს — მარაგი არ ამოიწურება.</w:t>
      </w:r>
    </w:p>
    <w:p>
      <w:r>
        <w:rPr>
          <w:b/>
          <w:color w:val="105F7D"/>
          <w:sz w:val="20"/>
        </w:rPr>
        <w:t>▸ ლენდედ ქოსთი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დამატებითი ხარჯების განაწილება — მაგალითად, ტრანსპორტირების ხარჯის დაყოფა პარტიის ერთეულებზე.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ლენდედ ქოსთის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ხარჯები ნაწილდება პროდუქტებზე — ღირებულება ზუსტია.</w:t>
      </w:r>
    </w:p>
    <w:p>
      <w:r>
        <w:rPr>
          <w:b/>
          <w:color w:val="105F7D"/>
          <w:sz w:val="20"/>
        </w:rPr>
        <w:t>▸ ლოკაციები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საწყობის შიდა ლოკაციების მართვა — თაროები, ზონები, სად რა დევს.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ლოკაციების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ხედავთ, სად არის თითოეული პროდუქტი — ძებნა სწრაფია.</w:t>
      </w:r>
    </w:p>
    <w:p>
      <w:r>
        <w:rPr>
          <w:b/>
          <w:color w:val="105F7D"/>
          <w:sz w:val="20"/>
        </w:rPr>
        <w:t>▸ ინვენტარიზაცია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მარაგის გადათვლა — ფაქტობრივი რაოდენობის შედარება სისტემაში არსებულთან.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გვერდის ზედა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აჩვენებს ინვენტარიზაციის სექციას.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გადათვლის შედეგი ფიქსირდება — სხვაობა სწორდება.</w:t>
      </w:r>
    </w:p>
    <w:p>
      <w:r>
        <w:rPr>
          <w:b/>
          <w:color w:val="105F7D"/>
          <w:sz w:val="20"/>
        </w:rPr>
        <w:t>▸ ახალი პარტია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ახალი პარტიის შექმნა — მაგალითად, მომწოდებლისგან მიღებული საქონლის ჯგუფი.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პარტიების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ფორმას: პროდუქტი, რაოდენობა, მიღების თარიღი, ვადა.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პარტია იქმნება — მისი ტრეისინგი შესაძლებელია.</w:t>
      </w:r>
    </w:p>
    <w:p>
      <w:r>
        <w:rPr>
          <w:b/>
          <w:color w:val="105F7D"/>
          <w:sz w:val="20"/>
        </w:rPr>
        <w:t>▸ FIFO/FEFO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გაცემის სტრატეგიის არჩევა — პირველი შემოსული/პირველი გასული, ან ვადის მიხედვით.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პარტიების ტაბში.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ირჩევთ, რომელი პარტია გაიცეს პირველი.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გაცემა ხდება არჩეული სტრატეგიით — ვადაგასული საქონელი არ რჩება.</w:t>
      </w:r>
    </w:p>
    <w:p>
      <w:r>
        <w:rPr>
          <w:b/>
          <w:color w:val="105F7D"/>
          <w:sz w:val="20"/>
        </w:rPr>
        <w:t>▸ ძიება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პროდუქტის ძებნა ბარკოდით ან სახელით.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WMS გვერდზე.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ეძებს პროდუქტს შეყვანილი ტექსტით.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ხედავთ პროდუქტს და მის მდებარეობას.</w:t>
      </w:r>
    </w:p>
    <w:p>
      <w:r>
        <w:rPr>
          <w:b/>
          <w:color w:val="105F7D"/>
          <w:sz w:val="20"/>
        </w:rPr>
        <w:t>▸ დასრულება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პიკინგის სიის დასრულება — როცა ყველა პოზიცია შეგროვდა.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პიკინგის სიაში.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აღნიშნავს სიას დასრულებულად.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შეკვეთა გადადის შემდეგ ეტაპზე — შეფუთვა/გაგზავნა.</w:t>
      </w:r>
    </w:p>
    <w:p>
      <w:r>
        <w:rPr>
          <w:b/>
          <w:color w:val="105F7D"/>
          <w:sz w:val="20"/>
        </w:rPr>
        <w:t>▸ დახურვა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ფანჯრის დახურვა.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ნებისმიერ ფანჯარაში.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ფანჯარას.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უბრუნდებით სიას.</w:t>
      </w:r>
    </w:p>
    <w:p>
      <w:r>
        <w:rPr>
          <w:rFonts w:ascii="Arial" w:hAnsi="Arial"/>
          <w:b/>
          <w:sz w:val="20"/>
        </w:rPr>
        <w:t>როგორ მუშაობს:</w:t>
      </w:r>
    </w:p>
    <w:p>
      <w:r>
        <w:rPr>
          <w:rFonts w:ascii="Arial" w:hAnsi="Arial"/>
          <w:b w:val="0"/>
          <w:sz w:val="20"/>
        </w:rPr>
        <w:t>- **FIFO/FEFO:** გაცემის სტრატეგია — პირველი შემოსული/პირველი გასული, ან ვადის მიხედვით - **ლენდედ ქოსთი:** ტრანსპორტირების/საბაჟოს ხარჯები ნაწილდება პარტიის ერთეულებზე - **ტრეისინგი:** პარტიის/სერიული ნომრის სრული ისტორია (მიღება → გაყიდვა) - **შევსება:** წესები განსაზღვრავს მინიმალურ მარაგს და ავტომატურად გვთავაზობს შევსებას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Business OS — სისტემის აღწერა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